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1007" w:type="dxa"/>
        <w:tblInd w:w="-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93"/>
        <w:gridCol w:w="2864"/>
        <w:gridCol w:w="5850"/>
      </w:tblGrid>
      <w:tr w:rsidR="00ED59CA" w:rsidRPr="00ED59CA" w14:paraId="156FDE88" w14:textId="77777777" w:rsidTr="00ED59CA">
        <w:trPr>
          <w:trHeight w:val="911"/>
        </w:trPr>
        <w:tc>
          <w:tcPr>
            <w:tcW w:w="5157" w:type="dxa"/>
            <w:gridSpan w:val="2"/>
          </w:tcPr>
          <w:p w14:paraId="5021923F" w14:textId="77777777" w:rsidR="00ED59CA" w:rsidRPr="00ED59CA" w:rsidRDefault="00ED59CA" w:rsidP="001B7109">
            <w:pPr>
              <w:pStyle w:val="Heading1"/>
              <w:spacing w:before="0" w:line="360" w:lineRule="auto"/>
              <w:ind w:left="33"/>
              <w:rPr>
                <w:rFonts w:ascii="Times New Roman" w:hAnsi="Times New Roman" w:cs="Times New Roman"/>
                <w:b w:val="0"/>
                <w:sz w:val="24"/>
                <w:szCs w:val="24"/>
                <w:lang w:val="vi-VN"/>
              </w:rPr>
            </w:pPr>
            <w:r w:rsidRPr="00ED59CA">
              <w:rPr>
                <w:rFonts w:ascii="Times New Roman" w:hAnsi="Times New Roman" w:cs="Times New Roman"/>
                <w:b w:val="0"/>
                <w:sz w:val="24"/>
                <w:szCs w:val="24"/>
                <w:lang w:val="vi-VN"/>
              </w:rPr>
              <w:t>TRƯỜNG ĐH SƯ PHẠM KỸ THUẬT TPHCM</w:t>
            </w:r>
          </w:p>
          <w:p w14:paraId="32F44F7B" w14:textId="77777777" w:rsidR="00ED59CA" w:rsidRPr="00ED59CA" w:rsidRDefault="00ED59CA" w:rsidP="001B7109">
            <w:pPr>
              <w:tabs>
                <w:tab w:val="left" w:pos="285"/>
                <w:tab w:val="right" w:leader="dot" w:pos="4290"/>
              </w:tabs>
              <w:spacing w:after="0" w:line="360" w:lineRule="auto"/>
              <w:jc w:val="both"/>
              <w:rPr>
                <w:rFonts w:cs="Times New Roman"/>
                <w:b/>
                <w:szCs w:val="24"/>
              </w:rPr>
            </w:pPr>
            <w:r w:rsidRPr="00ED59CA">
              <w:rPr>
                <w:rFonts w:cs="Times New Roman"/>
                <w:b/>
                <w:szCs w:val="24"/>
              </w:rPr>
              <w:tab/>
            </w:r>
          </w:p>
          <w:p w14:paraId="6199FE4B" w14:textId="77777777" w:rsidR="00ED59CA" w:rsidRPr="00ED59CA" w:rsidRDefault="00ED59CA" w:rsidP="001B7109">
            <w:pPr>
              <w:tabs>
                <w:tab w:val="left" w:pos="285"/>
                <w:tab w:val="right" w:leader="dot" w:pos="4290"/>
              </w:tabs>
              <w:spacing w:after="0" w:line="360" w:lineRule="auto"/>
              <w:jc w:val="center"/>
              <w:rPr>
                <w:rFonts w:cs="Times New Roman"/>
                <w:b/>
                <w:szCs w:val="24"/>
              </w:rPr>
            </w:pPr>
            <w:r w:rsidRPr="00ED59CA">
              <w:rPr>
                <w:rFonts w:cs="Times New Roman"/>
                <w:b/>
                <w:szCs w:val="24"/>
              </w:rPr>
              <w:t>KHOA KINH TẾ</w:t>
            </w:r>
          </w:p>
          <w:p w14:paraId="6BBD7090" w14:textId="77777777" w:rsidR="00ED59CA" w:rsidRPr="00ED59CA" w:rsidRDefault="00ED59CA" w:rsidP="001B7109">
            <w:pPr>
              <w:tabs>
                <w:tab w:val="left" w:pos="285"/>
                <w:tab w:val="right" w:leader="dot" w:pos="4290"/>
              </w:tabs>
              <w:spacing w:after="0" w:line="360" w:lineRule="auto"/>
              <w:jc w:val="center"/>
              <w:rPr>
                <w:rFonts w:cs="Times New Roman"/>
                <w:szCs w:val="24"/>
              </w:rPr>
            </w:pPr>
            <w:r w:rsidRPr="00ED59CA">
              <w:rPr>
                <w:rFonts w:cs="Times New Roman"/>
                <w:b/>
                <w:szCs w:val="24"/>
              </w:rPr>
              <w:t>BỘ MÔN:  KẾ TOÁN TÀI CHÍNH</w:t>
            </w:r>
          </w:p>
        </w:tc>
        <w:tc>
          <w:tcPr>
            <w:tcW w:w="5850" w:type="dxa"/>
          </w:tcPr>
          <w:p w14:paraId="5D94450A" w14:textId="77777777" w:rsidR="00ED59CA" w:rsidRPr="00ED59CA" w:rsidRDefault="00ED59CA" w:rsidP="001B7109">
            <w:pPr>
              <w:tabs>
                <w:tab w:val="left" w:leader="dot" w:pos="33"/>
                <w:tab w:val="right" w:leader="dot" w:pos="5136"/>
              </w:tabs>
              <w:spacing w:after="0" w:line="360" w:lineRule="auto"/>
              <w:rPr>
                <w:rFonts w:cs="Times New Roman"/>
                <w:b/>
                <w:szCs w:val="24"/>
                <w:lang w:val="en-AU"/>
              </w:rPr>
            </w:pPr>
            <w:r w:rsidRPr="00ED59CA">
              <w:rPr>
                <w:rFonts w:cs="Times New Roman"/>
                <w:b/>
                <w:szCs w:val="24"/>
              </w:rPr>
              <w:t xml:space="preserve">Môn: </w:t>
            </w:r>
            <w:r w:rsidRPr="00ED59CA">
              <w:rPr>
                <w:rFonts w:cs="Times New Roman"/>
                <w:b/>
                <w:szCs w:val="24"/>
                <w:lang w:val="en-AU"/>
              </w:rPr>
              <w:t>Quản trị tài chính</w:t>
            </w:r>
          </w:p>
          <w:p w14:paraId="1C296CDF" w14:textId="77777777" w:rsidR="00ED59CA" w:rsidRPr="00ED59CA" w:rsidRDefault="00ED59CA" w:rsidP="001B7109">
            <w:pPr>
              <w:tabs>
                <w:tab w:val="left" w:leader="dot" w:pos="33"/>
                <w:tab w:val="right" w:leader="dot" w:pos="5136"/>
              </w:tabs>
              <w:spacing w:after="0" w:line="360" w:lineRule="auto"/>
              <w:rPr>
                <w:rFonts w:cs="Times New Roman"/>
                <w:szCs w:val="24"/>
              </w:rPr>
            </w:pPr>
            <w:r w:rsidRPr="00ED59CA">
              <w:rPr>
                <w:rFonts w:cs="Times New Roman"/>
                <w:szCs w:val="24"/>
              </w:rPr>
              <w:t>Mã môn học: FIMA430807</w:t>
            </w:r>
          </w:p>
          <w:p w14:paraId="7C42717D" w14:textId="77777777" w:rsidR="00ED59CA" w:rsidRPr="00ED59CA" w:rsidRDefault="00ED59CA" w:rsidP="001B7109">
            <w:pPr>
              <w:tabs>
                <w:tab w:val="left" w:leader="dot" w:pos="33"/>
                <w:tab w:val="right" w:leader="dot" w:pos="2891"/>
                <w:tab w:val="right" w:leader="dot" w:pos="4454"/>
              </w:tabs>
              <w:spacing w:after="0" w:line="360" w:lineRule="auto"/>
              <w:rPr>
                <w:rFonts w:cs="Times New Roman"/>
                <w:szCs w:val="24"/>
              </w:rPr>
            </w:pPr>
            <w:r w:rsidRPr="00ED59CA">
              <w:rPr>
                <w:rFonts w:cs="Times New Roman"/>
                <w:szCs w:val="24"/>
              </w:rPr>
              <w:t>Đề số/Mã đề: 01</w:t>
            </w:r>
            <w:proofErr w:type="gramStart"/>
            <w:r w:rsidRPr="00ED59CA">
              <w:rPr>
                <w:rFonts w:cs="Times New Roman"/>
                <w:szCs w:val="24"/>
              </w:rPr>
              <w:tab/>
              <w:t xml:space="preserve">  Thời</w:t>
            </w:r>
            <w:proofErr w:type="gramEnd"/>
            <w:r w:rsidRPr="00ED59CA">
              <w:rPr>
                <w:rFonts w:cs="Times New Roman"/>
                <w:szCs w:val="24"/>
              </w:rPr>
              <w:t xml:space="preserve"> gian: 60 phút.</w:t>
            </w:r>
          </w:p>
          <w:p w14:paraId="1C08B762" w14:textId="05AEBF0D" w:rsidR="00ED59CA" w:rsidRPr="00ED59CA" w:rsidRDefault="00ED59CA" w:rsidP="001B7109">
            <w:pPr>
              <w:tabs>
                <w:tab w:val="left" w:pos="33"/>
                <w:tab w:val="right" w:pos="4428"/>
              </w:tabs>
              <w:spacing w:after="0" w:line="360" w:lineRule="auto"/>
              <w:rPr>
                <w:rFonts w:cs="Times New Roman"/>
                <w:b/>
                <w:szCs w:val="24"/>
                <w:lang w:val="en-AU"/>
              </w:rPr>
            </w:pPr>
          </w:p>
        </w:tc>
      </w:tr>
      <w:tr w:rsidR="00ED59CA" w:rsidRPr="00ED59CA" w14:paraId="774A952F" w14:textId="77777777" w:rsidTr="00ED59CA">
        <w:trPr>
          <w:trHeight w:val="58"/>
        </w:trPr>
        <w:tc>
          <w:tcPr>
            <w:tcW w:w="2293" w:type="dxa"/>
          </w:tcPr>
          <w:p w14:paraId="7FB8B628" w14:textId="77777777" w:rsidR="00ED59CA" w:rsidRPr="00ED59CA" w:rsidRDefault="00ED59CA" w:rsidP="001B7109">
            <w:pPr>
              <w:tabs>
                <w:tab w:val="left" w:leader="dot" w:pos="34"/>
                <w:tab w:val="left" w:leader="dot" w:pos="2019"/>
                <w:tab w:val="right" w:leader="dot" w:pos="4570"/>
              </w:tabs>
              <w:spacing w:after="0" w:line="360" w:lineRule="auto"/>
              <w:rPr>
                <w:rFonts w:cs="Times New Roman"/>
                <w:b/>
                <w:szCs w:val="24"/>
              </w:rPr>
            </w:pPr>
            <w:r w:rsidRPr="00ED59CA">
              <w:rPr>
                <w:rFonts w:cs="Times New Roman"/>
                <w:szCs w:val="24"/>
              </w:rPr>
              <w:t>Số câu đúng:</w:t>
            </w:r>
          </w:p>
        </w:tc>
        <w:tc>
          <w:tcPr>
            <w:tcW w:w="2864" w:type="dxa"/>
          </w:tcPr>
          <w:p w14:paraId="6C3129EB" w14:textId="77777777" w:rsidR="00ED59CA" w:rsidRPr="00ED59CA" w:rsidRDefault="00ED59CA" w:rsidP="001B7109">
            <w:pPr>
              <w:tabs>
                <w:tab w:val="left" w:leader="dot" w:pos="34"/>
                <w:tab w:val="left" w:leader="dot" w:pos="2019"/>
                <w:tab w:val="right" w:leader="dot" w:pos="4570"/>
              </w:tabs>
              <w:spacing w:after="0" w:line="360" w:lineRule="auto"/>
              <w:rPr>
                <w:rFonts w:cs="Times New Roman"/>
                <w:b/>
                <w:szCs w:val="24"/>
              </w:rPr>
            </w:pPr>
            <w:r w:rsidRPr="00ED59CA">
              <w:rPr>
                <w:rFonts w:cs="Times New Roman"/>
                <w:szCs w:val="24"/>
              </w:rPr>
              <w:t>Số câu đúng:</w:t>
            </w:r>
          </w:p>
        </w:tc>
        <w:tc>
          <w:tcPr>
            <w:tcW w:w="5850" w:type="dxa"/>
          </w:tcPr>
          <w:p w14:paraId="35221349" w14:textId="77777777" w:rsidR="00ED59CA" w:rsidRPr="00ED59CA" w:rsidRDefault="00ED59CA" w:rsidP="001B7109">
            <w:pPr>
              <w:tabs>
                <w:tab w:val="left" w:pos="33"/>
                <w:tab w:val="right" w:pos="5136"/>
              </w:tabs>
              <w:spacing w:after="0" w:line="360" w:lineRule="auto"/>
              <w:rPr>
                <w:rFonts w:cs="Times New Roman"/>
                <w:b/>
                <w:szCs w:val="24"/>
              </w:rPr>
            </w:pPr>
          </w:p>
        </w:tc>
      </w:tr>
      <w:tr w:rsidR="00ED59CA" w:rsidRPr="00ED59CA" w14:paraId="7C3D8B53" w14:textId="77777777" w:rsidTr="00ED59CA">
        <w:trPr>
          <w:trHeight w:val="457"/>
        </w:trPr>
        <w:tc>
          <w:tcPr>
            <w:tcW w:w="2293" w:type="dxa"/>
          </w:tcPr>
          <w:p w14:paraId="034A18B9" w14:textId="77777777" w:rsidR="00ED59CA" w:rsidRPr="00ED59CA" w:rsidRDefault="00ED59CA" w:rsidP="001B7109">
            <w:pPr>
              <w:tabs>
                <w:tab w:val="left" w:leader="dot" w:pos="34"/>
                <w:tab w:val="left" w:leader="dot" w:pos="2019"/>
                <w:tab w:val="right" w:leader="dot" w:pos="4570"/>
              </w:tabs>
              <w:spacing w:after="0" w:line="360" w:lineRule="auto"/>
              <w:rPr>
                <w:rFonts w:cs="Times New Roman"/>
                <w:szCs w:val="24"/>
              </w:rPr>
            </w:pPr>
            <w:r w:rsidRPr="00ED59CA">
              <w:rPr>
                <w:rFonts w:cs="Times New Roman"/>
                <w:b/>
                <w:szCs w:val="24"/>
              </w:rPr>
              <w:t>Điểm và chữ ký</w:t>
            </w:r>
          </w:p>
        </w:tc>
        <w:tc>
          <w:tcPr>
            <w:tcW w:w="2864" w:type="dxa"/>
          </w:tcPr>
          <w:p w14:paraId="4CA3335E" w14:textId="77777777" w:rsidR="00ED59CA" w:rsidRPr="00ED59CA" w:rsidRDefault="00ED59CA" w:rsidP="001B7109">
            <w:pPr>
              <w:tabs>
                <w:tab w:val="left" w:leader="dot" w:pos="34"/>
                <w:tab w:val="left" w:leader="dot" w:pos="2019"/>
                <w:tab w:val="right" w:leader="dot" w:pos="4570"/>
              </w:tabs>
              <w:spacing w:after="0" w:line="360" w:lineRule="auto"/>
              <w:rPr>
                <w:rFonts w:cs="Times New Roman"/>
                <w:szCs w:val="24"/>
              </w:rPr>
            </w:pPr>
            <w:r w:rsidRPr="00ED59CA">
              <w:rPr>
                <w:rFonts w:cs="Times New Roman"/>
                <w:b/>
                <w:szCs w:val="24"/>
              </w:rPr>
              <w:t>Điểm và chữ ký</w:t>
            </w:r>
          </w:p>
        </w:tc>
        <w:tc>
          <w:tcPr>
            <w:tcW w:w="5850" w:type="dxa"/>
            <w:vMerge w:val="restart"/>
          </w:tcPr>
          <w:p w14:paraId="2BF685E7" w14:textId="77777777" w:rsidR="00ED59CA" w:rsidRPr="00ED59CA" w:rsidRDefault="00ED59CA" w:rsidP="001B7109">
            <w:pPr>
              <w:tabs>
                <w:tab w:val="left" w:leader="dot" w:pos="34"/>
                <w:tab w:val="right" w:leader="dot" w:pos="5170"/>
              </w:tabs>
              <w:spacing w:after="0" w:line="360" w:lineRule="auto"/>
              <w:jc w:val="both"/>
              <w:rPr>
                <w:rFonts w:cs="Times New Roman"/>
                <w:b/>
                <w:szCs w:val="24"/>
              </w:rPr>
            </w:pPr>
            <w:r w:rsidRPr="00ED59CA">
              <w:rPr>
                <w:rFonts w:cs="Times New Roman"/>
                <w:b/>
                <w:szCs w:val="24"/>
              </w:rPr>
              <w:t>Họ và tên:</w:t>
            </w:r>
            <w:r w:rsidRPr="00ED59CA">
              <w:rPr>
                <w:rFonts w:cs="Times New Roman"/>
                <w:szCs w:val="24"/>
              </w:rPr>
              <w:tab/>
            </w:r>
          </w:p>
          <w:p w14:paraId="2B7BB6DA" w14:textId="77777777" w:rsidR="00ED59CA" w:rsidRPr="00ED59CA" w:rsidRDefault="00ED59CA" w:rsidP="001B7109">
            <w:pPr>
              <w:tabs>
                <w:tab w:val="left" w:leader="dot" w:pos="34"/>
                <w:tab w:val="right" w:leader="dot" w:pos="5170"/>
              </w:tabs>
              <w:spacing w:after="0" w:line="360" w:lineRule="auto"/>
              <w:jc w:val="both"/>
              <w:rPr>
                <w:rFonts w:cs="Times New Roman"/>
                <w:b/>
                <w:szCs w:val="24"/>
              </w:rPr>
            </w:pPr>
            <w:r w:rsidRPr="00ED59CA">
              <w:rPr>
                <w:rFonts w:cs="Times New Roman"/>
                <w:b/>
                <w:szCs w:val="24"/>
              </w:rPr>
              <w:t>Mã số SV:</w:t>
            </w:r>
            <w:r w:rsidRPr="00ED59CA">
              <w:rPr>
                <w:rFonts w:cs="Times New Roman"/>
                <w:szCs w:val="24"/>
              </w:rPr>
              <w:tab/>
            </w:r>
          </w:p>
          <w:p w14:paraId="44228B0F" w14:textId="77777777" w:rsidR="00ED59CA" w:rsidRPr="00ED59CA" w:rsidRDefault="00ED59CA" w:rsidP="001B7109">
            <w:pPr>
              <w:tabs>
                <w:tab w:val="left" w:leader="dot" w:pos="33"/>
                <w:tab w:val="left" w:leader="dot" w:pos="2160"/>
                <w:tab w:val="right" w:leader="dot" w:pos="5170"/>
              </w:tabs>
              <w:spacing w:after="0" w:line="360" w:lineRule="auto"/>
              <w:rPr>
                <w:rFonts w:cs="Times New Roman"/>
                <w:b/>
                <w:szCs w:val="24"/>
              </w:rPr>
            </w:pPr>
            <w:r w:rsidRPr="00ED59CA">
              <w:rPr>
                <w:rFonts w:cs="Times New Roman"/>
                <w:b/>
                <w:szCs w:val="24"/>
              </w:rPr>
              <w:t>Số TT:</w:t>
            </w:r>
            <w:r w:rsidRPr="00ED59CA">
              <w:rPr>
                <w:rFonts w:cs="Times New Roman"/>
                <w:szCs w:val="24"/>
              </w:rPr>
              <w:tab/>
              <w:t xml:space="preserve"> </w:t>
            </w:r>
            <w:r w:rsidRPr="00ED59CA">
              <w:rPr>
                <w:rFonts w:cs="Times New Roman"/>
                <w:b/>
                <w:szCs w:val="24"/>
              </w:rPr>
              <w:t>Phòng thi:</w:t>
            </w:r>
            <w:r w:rsidRPr="00ED59CA">
              <w:rPr>
                <w:rFonts w:cs="Times New Roman"/>
                <w:szCs w:val="24"/>
              </w:rPr>
              <w:tab/>
            </w:r>
            <w:r w:rsidRPr="00ED59CA">
              <w:rPr>
                <w:rFonts w:cs="Times New Roman"/>
                <w:szCs w:val="24"/>
              </w:rPr>
              <w:tab/>
            </w:r>
          </w:p>
        </w:tc>
      </w:tr>
      <w:tr w:rsidR="00ED59CA" w:rsidRPr="00ED59CA" w14:paraId="00B562E8" w14:textId="77777777" w:rsidTr="00ED59CA">
        <w:trPr>
          <w:trHeight w:val="1119"/>
        </w:trPr>
        <w:tc>
          <w:tcPr>
            <w:tcW w:w="2293" w:type="dxa"/>
          </w:tcPr>
          <w:p w14:paraId="6016D6ED" w14:textId="77777777" w:rsidR="00ED59CA" w:rsidRPr="00ED59CA" w:rsidRDefault="00ED59CA" w:rsidP="001B7109">
            <w:pPr>
              <w:tabs>
                <w:tab w:val="left" w:leader="dot" w:pos="34"/>
                <w:tab w:val="left" w:leader="dot" w:pos="2019"/>
                <w:tab w:val="right" w:leader="dot" w:pos="4570"/>
              </w:tabs>
              <w:spacing w:after="0" w:line="360" w:lineRule="auto"/>
              <w:ind w:left="33"/>
              <w:rPr>
                <w:rFonts w:cs="Times New Roman"/>
                <w:szCs w:val="24"/>
              </w:rPr>
            </w:pPr>
          </w:p>
          <w:p w14:paraId="674031F7" w14:textId="77777777" w:rsidR="00ED59CA" w:rsidRPr="00ED59CA" w:rsidRDefault="00ED59CA" w:rsidP="001B7109">
            <w:pPr>
              <w:tabs>
                <w:tab w:val="left" w:leader="dot" w:pos="34"/>
                <w:tab w:val="left" w:leader="dot" w:pos="2019"/>
                <w:tab w:val="right" w:leader="dot" w:pos="4570"/>
              </w:tabs>
              <w:spacing w:after="0" w:line="360" w:lineRule="auto"/>
              <w:rPr>
                <w:rFonts w:cs="Times New Roman"/>
                <w:szCs w:val="24"/>
              </w:rPr>
            </w:pPr>
          </w:p>
        </w:tc>
        <w:tc>
          <w:tcPr>
            <w:tcW w:w="2864" w:type="dxa"/>
          </w:tcPr>
          <w:p w14:paraId="24C9B1D7" w14:textId="77777777" w:rsidR="00ED59CA" w:rsidRPr="00ED59CA" w:rsidRDefault="00ED59CA" w:rsidP="001B7109">
            <w:pPr>
              <w:tabs>
                <w:tab w:val="left" w:leader="dot" w:pos="34"/>
                <w:tab w:val="left" w:leader="dot" w:pos="2019"/>
                <w:tab w:val="right" w:leader="dot" w:pos="4570"/>
              </w:tabs>
              <w:spacing w:after="0" w:line="360" w:lineRule="auto"/>
              <w:rPr>
                <w:rFonts w:cs="Times New Roman"/>
                <w:szCs w:val="24"/>
              </w:rPr>
            </w:pPr>
          </w:p>
        </w:tc>
        <w:tc>
          <w:tcPr>
            <w:tcW w:w="5850" w:type="dxa"/>
            <w:vMerge/>
          </w:tcPr>
          <w:p w14:paraId="68B8482A" w14:textId="77777777" w:rsidR="00ED59CA" w:rsidRPr="00ED59CA" w:rsidRDefault="00ED59CA" w:rsidP="001B7109">
            <w:pPr>
              <w:tabs>
                <w:tab w:val="left" w:leader="dot" w:pos="34"/>
                <w:tab w:val="right" w:leader="dot" w:pos="5170"/>
              </w:tabs>
              <w:spacing w:after="0" w:line="360" w:lineRule="auto"/>
              <w:jc w:val="both"/>
              <w:rPr>
                <w:rFonts w:cs="Times New Roman"/>
                <w:b/>
                <w:szCs w:val="24"/>
              </w:rPr>
            </w:pPr>
          </w:p>
        </w:tc>
      </w:tr>
    </w:tbl>
    <w:p w14:paraId="49A0041F" w14:textId="77777777" w:rsidR="00ED59CA" w:rsidRPr="00ED59CA" w:rsidRDefault="00ED59CA" w:rsidP="00ED59CA">
      <w:pPr>
        <w:spacing w:after="0" w:line="360" w:lineRule="auto"/>
        <w:ind w:left="2880" w:firstLine="720"/>
        <w:rPr>
          <w:rFonts w:cs="Times New Roman"/>
          <w:b/>
          <w:szCs w:val="24"/>
        </w:rPr>
      </w:pPr>
      <w:r w:rsidRPr="00ED59CA">
        <w:rPr>
          <w:rFonts w:cs="Times New Roman"/>
          <w:b/>
          <w:szCs w:val="24"/>
        </w:rPr>
        <w:t>PHIẾU TRẢ LỜI</w:t>
      </w:r>
    </w:p>
    <w:p w14:paraId="1ACAE8B1" w14:textId="77777777" w:rsidR="00ED59CA" w:rsidRPr="00ED59CA" w:rsidRDefault="00ED59CA" w:rsidP="00ED59CA">
      <w:pPr>
        <w:spacing w:after="0" w:line="360" w:lineRule="auto"/>
        <w:rPr>
          <w:rFonts w:cs="Times New Roman"/>
          <w:b/>
          <w:szCs w:val="24"/>
          <w:u w:val="single"/>
        </w:rPr>
      </w:pPr>
      <w:r w:rsidRPr="00ED59CA">
        <w:rPr>
          <w:rFonts w:cs="Times New Roman"/>
          <w:b/>
          <w:szCs w:val="24"/>
          <w:u w:val="single"/>
        </w:rPr>
        <w:t>Hướng dẫn trả lời câu hỏi:</w:t>
      </w:r>
    </w:p>
    <w:p w14:paraId="754D7B8E" w14:textId="77777777" w:rsidR="00ED59CA" w:rsidRPr="00ED59CA" w:rsidRDefault="00ED59CA" w:rsidP="00ED59CA">
      <w:pPr>
        <w:spacing w:after="0" w:line="360" w:lineRule="auto"/>
        <w:rPr>
          <w:rFonts w:cs="Times New Roman"/>
          <w:szCs w:val="24"/>
        </w:rPr>
      </w:pPr>
      <w:r w:rsidRPr="00ED59CA">
        <w:rPr>
          <w:rFonts w:cs="Times New Roman"/>
          <w:szCs w:val="24"/>
        </w:rPr>
        <w:t>Chọn câu trả lời đúng:</w:t>
      </w:r>
      <w:r w:rsidRPr="00ED59CA">
        <w:rPr>
          <w:rFonts w:cs="Times New Roman"/>
          <w:szCs w:val="24"/>
        </w:rPr>
        <w:tab/>
        <w:t xml:space="preserve"> X</w:t>
      </w:r>
      <w:r w:rsidRPr="00ED59CA">
        <w:rPr>
          <w:rFonts w:cs="Times New Roman"/>
          <w:szCs w:val="24"/>
        </w:rPr>
        <w:tab/>
      </w:r>
      <w:r w:rsidRPr="00ED59CA">
        <w:rPr>
          <w:rFonts w:cs="Times New Roman"/>
          <w:szCs w:val="24"/>
        </w:rPr>
        <w:tab/>
        <w:t>Bỏ chọn: khoanh tròn</w:t>
      </w:r>
      <w:r w:rsidRPr="00ED59CA">
        <w:rPr>
          <w:rFonts w:cs="Times New Roman"/>
          <w:szCs w:val="24"/>
        </w:rPr>
        <w:tab/>
      </w:r>
      <w:r w:rsidRPr="00ED59CA">
        <w:rPr>
          <w:rFonts w:cs="Times New Roman"/>
          <w:szCs w:val="24"/>
        </w:rPr>
        <w:sym w:font="Wingdings 2" w:char="F055"/>
      </w:r>
      <w:r w:rsidRPr="00ED59CA">
        <w:rPr>
          <w:rFonts w:cs="Times New Roman"/>
          <w:szCs w:val="24"/>
        </w:rPr>
        <w:tab/>
        <w:t xml:space="preserve">Chọn lại: Tô đen </w:t>
      </w:r>
      <w:r w:rsidRPr="00ED59CA">
        <w:rPr>
          <w:rFonts w:cs="Times New Roman"/>
          <w:szCs w:val="24"/>
        </w:rPr>
        <w:sym w:font="Wingdings 2" w:char="F098"/>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6"/>
        <w:gridCol w:w="889"/>
        <w:gridCol w:w="892"/>
        <w:gridCol w:w="887"/>
        <w:gridCol w:w="892"/>
        <w:gridCol w:w="956"/>
        <w:gridCol w:w="890"/>
        <w:gridCol w:w="893"/>
        <w:gridCol w:w="888"/>
        <w:gridCol w:w="873"/>
      </w:tblGrid>
      <w:tr w:rsidR="00ED59CA" w:rsidRPr="00ED59CA" w14:paraId="6A979941" w14:textId="77777777" w:rsidTr="001B7109">
        <w:trPr>
          <w:tblHeader/>
          <w:jc w:val="center"/>
        </w:trPr>
        <w:tc>
          <w:tcPr>
            <w:tcW w:w="956" w:type="dxa"/>
          </w:tcPr>
          <w:p w14:paraId="3889EBB3" w14:textId="77777777" w:rsidR="00ED59CA" w:rsidRPr="00ED59CA" w:rsidRDefault="00ED59CA" w:rsidP="001B7109">
            <w:pPr>
              <w:spacing w:after="0" w:line="360" w:lineRule="auto"/>
              <w:rPr>
                <w:rFonts w:cs="Times New Roman"/>
                <w:b/>
                <w:szCs w:val="24"/>
              </w:rPr>
            </w:pPr>
            <w:r w:rsidRPr="00ED59CA">
              <w:rPr>
                <w:rFonts w:cs="Times New Roman"/>
                <w:b/>
                <w:szCs w:val="24"/>
              </w:rPr>
              <w:t>STT</w:t>
            </w:r>
          </w:p>
        </w:tc>
        <w:tc>
          <w:tcPr>
            <w:tcW w:w="889" w:type="dxa"/>
          </w:tcPr>
          <w:p w14:paraId="1E240846" w14:textId="77777777" w:rsidR="00ED59CA" w:rsidRPr="00ED59CA" w:rsidRDefault="00ED59CA" w:rsidP="001B7109">
            <w:pPr>
              <w:spacing w:after="0" w:line="360" w:lineRule="auto"/>
              <w:rPr>
                <w:rFonts w:cs="Times New Roman"/>
                <w:b/>
                <w:szCs w:val="24"/>
              </w:rPr>
            </w:pPr>
            <w:r w:rsidRPr="00ED59CA">
              <w:rPr>
                <w:rFonts w:cs="Times New Roman"/>
                <w:b/>
                <w:szCs w:val="24"/>
              </w:rPr>
              <w:t>a</w:t>
            </w:r>
          </w:p>
        </w:tc>
        <w:tc>
          <w:tcPr>
            <w:tcW w:w="892" w:type="dxa"/>
          </w:tcPr>
          <w:p w14:paraId="675E1B87" w14:textId="77777777" w:rsidR="00ED59CA" w:rsidRPr="00ED59CA" w:rsidRDefault="00ED59CA" w:rsidP="001B7109">
            <w:pPr>
              <w:spacing w:after="0" w:line="360" w:lineRule="auto"/>
              <w:rPr>
                <w:rFonts w:cs="Times New Roman"/>
                <w:b/>
                <w:szCs w:val="24"/>
              </w:rPr>
            </w:pPr>
            <w:r w:rsidRPr="00ED59CA">
              <w:rPr>
                <w:rFonts w:cs="Times New Roman"/>
                <w:b/>
                <w:szCs w:val="24"/>
              </w:rPr>
              <w:t>b</w:t>
            </w:r>
          </w:p>
        </w:tc>
        <w:tc>
          <w:tcPr>
            <w:tcW w:w="887" w:type="dxa"/>
          </w:tcPr>
          <w:p w14:paraId="2052E96E" w14:textId="77777777" w:rsidR="00ED59CA" w:rsidRPr="00ED59CA" w:rsidRDefault="00ED59CA" w:rsidP="001B7109">
            <w:pPr>
              <w:spacing w:after="0" w:line="360" w:lineRule="auto"/>
              <w:rPr>
                <w:rFonts w:cs="Times New Roman"/>
                <w:b/>
                <w:szCs w:val="24"/>
              </w:rPr>
            </w:pPr>
            <w:r w:rsidRPr="00ED59CA">
              <w:rPr>
                <w:rFonts w:cs="Times New Roman"/>
                <w:b/>
                <w:szCs w:val="24"/>
              </w:rPr>
              <w:t>c</w:t>
            </w:r>
          </w:p>
        </w:tc>
        <w:tc>
          <w:tcPr>
            <w:tcW w:w="892" w:type="dxa"/>
          </w:tcPr>
          <w:p w14:paraId="27D1DD35" w14:textId="77777777" w:rsidR="00ED59CA" w:rsidRPr="00ED59CA" w:rsidRDefault="00ED59CA" w:rsidP="001B7109">
            <w:pPr>
              <w:spacing w:after="0" w:line="360" w:lineRule="auto"/>
              <w:rPr>
                <w:rFonts w:cs="Times New Roman"/>
                <w:b/>
                <w:szCs w:val="24"/>
              </w:rPr>
            </w:pPr>
            <w:r w:rsidRPr="00ED59CA">
              <w:rPr>
                <w:rFonts w:cs="Times New Roman"/>
                <w:b/>
                <w:szCs w:val="24"/>
              </w:rPr>
              <w:t>d</w:t>
            </w:r>
          </w:p>
        </w:tc>
        <w:tc>
          <w:tcPr>
            <w:tcW w:w="956" w:type="dxa"/>
          </w:tcPr>
          <w:p w14:paraId="391FEF3B" w14:textId="77777777" w:rsidR="00ED59CA" w:rsidRPr="00ED59CA" w:rsidRDefault="00ED59CA" w:rsidP="001B7109">
            <w:pPr>
              <w:spacing w:after="0" w:line="360" w:lineRule="auto"/>
              <w:rPr>
                <w:rFonts w:cs="Times New Roman"/>
                <w:b/>
                <w:szCs w:val="24"/>
              </w:rPr>
            </w:pPr>
            <w:r w:rsidRPr="00ED59CA">
              <w:rPr>
                <w:rFonts w:cs="Times New Roman"/>
                <w:b/>
                <w:szCs w:val="24"/>
              </w:rPr>
              <w:t>STT</w:t>
            </w:r>
          </w:p>
        </w:tc>
        <w:tc>
          <w:tcPr>
            <w:tcW w:w="890" w:type="dxa"/>
          </w:tcPr>
          <w:p w14:paraId="19296E06" w14:textId="77777777" w:rsidR="00ED59CA" w:rsidRPr="00ED59CA" w:rsidRDefault="00ED59CA" w:rsidP="001B7109">
            <w:pPr>
              <w:spacing w:after="0" w:line="360" w:lineRule="auto"/>
              <w:rPr>
                <w:rFonts w:cs="Times New Roman"/>
                <w:b/>
                <w:szCs w:val="24"/>
              </w:rPr>
            </w:pPr>
            <w:r w:rsidRPr="00ED59CA">
              <w:rPr>
                <w:rFonts w:cs="Times New Roman"/>
                <w:b/>
                <w:szCs w:val="24"/>
              </w:rPr>
              <w:t>a</w:t>
            </w:r>
          </w:p>
        </w:tc>
        <w:tc>
          <w:tcPr>
            <w:tcW w:w="893" w:type="dxa"/>
          </w:tcPr>
          <w:p w14:paraId="656E8982" w14:textId="77777777" w:rsidR="00ED59CA" w:rsidRPr="00ED59CA" w:rsidRDefault="00ED59CA" w:rsidP="001B7109">
            <w:pPr>
              <w:spacing w:after="0" w:line="360" w:lineRule="auto"/>
              <w:rPr>
                <w:rFonts w:cs="Times New Roman"/>
                <w:b/>
                <w:szCs w:val="24"/>
              </w:rPr>
            </w:pPr>
            <w:r w:rsidRPr="00ED59CA">
              <w:rPr>
                <w:rFonts w:cs="Times New Roman"/>
                <w:b/>
                <w:szCs w:val="24"/>
              </w:rPr>
              <w:t>b</w:t>
            </w:r>
          </w:p>
        </w:tc>
        <w:tc>
          <w:tcPr>
            <w:tcW w:w="888" w:type="dxa"/>
          </w:tcPr>
          <w:p w14:paraId="5C9E3C4E" w14:textId="77777777" w:rsidR="00ED59CA" w:rsidRPr="00ED59CA" w:rsidRDefault="00ED59CA" w:rsidP="001B7109">
            <w:pPr>
              <w:spacing w:after="0" w:line="360" w:lineRule="auto"/>
              <w:rPr>
                <w:rFonts w:cs="Times New Roman"/>
                <w:b/>
                <w:szCs w:val="24"/>
              </w:rPr>
            </w:pPr>
            <w:r w:rsidRPr="00ED59CA">
              <w:rPr>
                <w:rFonts w:cs="Times New Roman"/>
                <w:b/>
                <w:szCs w:val="24"/>
              </w:rPr>
              <w:t>c</w:t>
            </w:r>
          </w:p>
        </w:tc>
        <w:tc>
          <w:tcPr>
            <w:tcW w:w="873" w:type="dxa"/>
          </w:tcPr>
          <w:p w14:paraId="3D7C74BF" w14:textId="77777777" w:rsidR="00ED59CA" w:rsidRPr="00ED59CA" w:rsidRDefault="00ED59CA" w:rsidP="001B7109">
            <w:pPr>
              <w:spacing w:after="0" w:line="360" w:lineRule="auto"/>
              <w:rPr>
                <w:rFonts w:cs="Times New Roman"/>
                <w:b/>
                <w:szCs w:val="24"/>
              </w:rPr>
            </w:pPr>
            <w:r w:rsidRPr="00ED59CA">
              <w:rPr>
                <w:rFonts w:cs="Times New Roman"/>
                <w:b/>
                <w:szCs w:val="24"/>
              </w:rPr>
              <w:t>d</w:t>
            </w:r>
          </w:p>
        </w:tc>
      </w:tr>
      <w:tr w:rsidR="00ED59CA" w:rsidRPr="00ED59CA" w14:paraId="27E49F60" w14:textId="77777777" w:rsidTr="001B7109">
        <w:trPr>
          <w:jc w:val="center"/>
        </w:trPr>
        <w:tc>
          <w:tcPr>
            <w:tcW w:w="956" w:type="dxa"/>
          </w:tcPr>
          <w:p w14:paraId="54DF3298" w14:textId="77777777" w:rsidR="00ED59CA" w:rsidRPr="00ED59CA" w:rsidRDefault="00ED59CA" w:rsidP="001B7109">
            <w:pPr>
              <w:spacing w:after="0" w:line="360" w:lineRule="auto"/>
              <w:rPr>
                <w:rFonts w:cs="Times New Roman"/>
                <w:b/>
                <w:szCs w:val="24"/>
              </w:rPr>
            </w:pPr>
            <w:r w:rsidRPr="00ED59CA">
              <w:rPr>
                <w:rFonts w:cs="Times New Roman"/>
                <w:b/>
                <w:szCs w:val="24"/>
              </w:rPr>
              <w:t>1</w:t>
            </w:r>
          </w:p>
        </w:tc>
        <w:tc>
          <w:tcPr>
            <w:tcW w:w="889" w:type="dxa"/>
          </w:tcPr>
          <w:p w14:paraId="11A4E536" w14:textId="77777777" w:rsidR="00ED59CA" w:rsidRPr="00ED59CA" w:rsidRDefault="00ED59CA" w:rsidP="001B7109">
            <w:pPr>
              <w:spacing w:after="0" w:line="360" w:lineRule="auto"/>
              <w:rPr>
                <w:rFonts w:cs="Times New Roman"/>
                <w:b/>
                <w:szCs w:val="24"/>
              </w:rPr>
            </w:pPr>
          </w:p>
        </w:tc>
        <w:tc>
          <w:tcPr>
            <w:tcW w:w="892" w:type="dxa"/>
          </w:tcPr>
          <w:p w14:paraId="7DFA02FC" w14:textId="77777777" w:rsidR="00ED59CA" w:rsidRPr="00ED59CA" w:rsidRDefault="00ED59CA" w:rsidP="001B7109">
            <w:pPr>
              <w:spacing w:after="0" w:line="360" w:lineRule="auto"/>
              <w:rPr>
                <w:rFonts w:cs="Times New Roman"/>
                <w:b/>
                <w:szCs w:val="24"/>
              </w:rPr>
            </w:pPr>
          </w:p>
        </w:tc>
        <w:tc>
          <w:tcPr>
            <w:tcW w:w="887" w:type="dxa"/>
          </w:tcPr>
          <w:p w14:paraId="7B516A7D" w14:textId="77777777" w:rsidR="00ED59CA" w:rsidRPr="00ED59CA" w:rsidRDefault="00ED59CA" w:rsidP="001B7109">
            <w:pPr>
              <w:spacing w:after="0" w:line="360" w:lineRule="auto"/>
              <w:rPr>
                <w:rFonts w:cs="Times New Roman"/>
                <w:b/>
                <w:szCs w:val="24"/>
              </w:rPr>
            </w:pPr>
          </w:p>
        </w:tc>
        <w:tc>
          <w:tcPr>
            <w:tcW w:w="892" w:type="dxa"/>
          </w:tcPr>
          <w:p w14:paraId="7D6F41CE" w14:textId="77777777" w:rsidR="00ED59CA" w:rsidRPr="00ED59CA" w:rsidRDefault="00ED59CA" w:rsidP="001B7109">
            <w:pPr>
              <w:spacing w:after="0" w:line="360" w:lineRule="auto"/>
              <w:rPr>
                <w:rFonts w:cs="Times New Roman"/>
                <w:b/>
                <w:szCs w:val="24"/>
              </w:rPr>
            </w:pPr>
          </w:p>
        </w:tc>
        <w:tc>
          <w:tcPr>
            <w:tcW w:w="956" w:type="dxa"/>
          </w:tcPr>
          <w:p w14:paraId="303C7A8A" w14:textId="396FB5B0" w:rsidR="00ED59CA" w:rsidRPr="00ED59CA" w:rsidRDefault="00ED59CA" w:rsidP="001B7109">
            <w:pPr>
              <w:spacing w:after="0" w:line="360" w:lineRule="auto"/>
              <w:rPr>
                <w:rFonts w:cs="Times New Roman"/>
                <w:b/>
                <w:szCs w:val="24"/>
                <w:lang w:val="en-AU"/>
              </w:rPr>
            </w:pPr>
            <w:r w:rsidRPr="00ED59CA">
              <w:rPr>
                <w:rFonts w:cs="Times New Roman"/>
                <w:b/>
                <w:szCs w:val="24"/>
                <w:lang w:val="en-AU"/>
              </w:rPr>
              <w:t>20</w:t>
            </w:r>
          </w:p>
        </w:tc>
        <w:tc>
          <w:tcPr>
            <w:tcW w:w="890" w:type="dxa"/>
          </w:tcPr>
          <w:p w14:paraId="1B35DFF8" w14:textId="77777777" w:rsidR="00ED59CA" w:rsidRPr="00ED59CA" w:rsidRDefault="00ED59CA" w:rsidP="001B7109">
            <w:pPr>
              <w:spacing w:after="0" w:line="360" w:lineRule="auto"/>
              <w:rPr>
                <w:rFonts w:cs="Times New Roman"/>
                <w:b/>
                <w:szCs w:val="24"/>
              </w:rPr>
            </w:pPr>
          </w:p>
        </w:tc>
        <w:tc>
          <w:tcPr>
            <w:tcW w:w="893" w:type="dxa"/>
          </w:tcPr>
          <w:p w14:paraId="7CDDECC8" w14:textId="77777777" w:rsidR="00ED59CA" w:rsidRPr="00ED59CA" w:rsidRDefault="00ED59CA" w:rsidP="001B7109">
            <w:pPr>
              <w:spacing w:after="0" w:line="360" w:lineRule="auto"/>
              <w:rPr>
                <w:rFonts w:cs="Times New Roman"/>
                <w:b/>
                <w:szCs w:val="24"/>
              </w:rPr>
            </w:pPr>
          </w:p>
        </w:tc>
        <w:tc>
          <w:tcPr>
            <w:tcW w:w="888" w:type="dxa"/>
          </w:tcPr>
          <w:p w14:paraId="68D19DA1" w14:textId="77777777" w:rsidR="00ED59CA" w:rsidRPr="00ED59CA" w:rsidRDefault="00ED59CA" w:rsidP="001B7109">
            <w:pPr>
              <w:spacing w:after="0" w:line="360" w:lineRule="auto"/>
              <w:rPr>
                <w:rFonts w:cs="Times New Roman"/>
                <w:b/>
                <w:szCs w:val="24"/>
              </w:rPr>
            </w:pPr>
          </w:p>
        </w:tc>
        <w:tc>
          <w:tcPr>
            <w:tcW w:w="873" w:type="dxa"/>
          </w:tcPr>
          <w:p w14:paraId="4C9915C2" w14:textId="77777777" w:rsidR="00ED59CA" w:rsidRPr="00ED59CA" w:rsidRDefault="00ED59CA" w:rsidP="001B7109">
            <w:pPr>
              <w:spacing w:after="0" w:line="360" w:lineRule="auto"/>
              <w:rPr>
                <w:rFonts w:cs="Times New Roman"/>
                <w:b/>
                <w:szCs w:val="24"/>
              </w:rPr>
            </w:pPr>
          </w:p>
        </w:tc>
      </w:tr>
      <w:tr w:rsidR="00ED59CA" w:rsidRPr="00ED59CA" w14:paraId="66130084" w14:textId="77777777" w:rsidTr="001B7109">
        <w:trPr>
          <w:jc w:val="center"/>
        </w:trPr>
        <w:tc>
          <w:tcPr>
            <w:tcW w:w="956" w:type="dxa"/>
          </w:tcPr>
          <w:p w14:paraId="08C2EEEF" w14:textId="77777777" w:rsidR="00ED59CA" w:rsidRPr="00ED59CA" w:rsidRDefault="00ED59CA" w:rsidP="00ED59CA">
            <w:pPr>
              <w:spacing w:after="0" w:line="360" w:lineRule="auto"/>
              <w:rPr>
                <w:rFonts w:cs="Times New Roman"/>
                <w:b/>
                <w:szCs w:val="24"/>
              </w:rPr>
            </w:pPr>
            <w:r w:rsidRPr="00ED59CA">
              <w:rPr>
                <w:rFonts w:cs="Times New Roman"/>
                <w:b/>
                <w:szCs w:val="24"/>
              </w:rPr>
              <w:t>2</w:t>
            </w:r>
          </w:p>
        </w:tc>
        <w:tc>
          <w:tcPr>
            <w:tcW w:w="889" w:type="dxa"/>
          </w:tcPr>
          <w:p w14:paraId="3954FE1F" w14:textId="77777777" w:rsidR="00ED59CA" w:rsidRPr="00ED59CA" w:rsidRDefault="00ED59CA" w:rsidP="00ED59CA">
            <w:pPr>
              <w:spacing w:after="0" w:line="360" w:lineRule="auto"/>
              <w:rPr>
                <w:rFonts w:cs="Times New Roman"/>
                <w:b/>
                <w:szCs w:val="24"/>
              </w:rPr>
            </w:pPr>
          </w:p>
        </w:tc>
        <w:tc>
          <w:tcPr>
            <w:tcW w:w="892" w:type="dxa"/>
          </w:tcPr>
          <w:p w14:paraId="0CA5C70D" w14:textId="77777777" w:rsidR="00ED59CA" w:rsidRPr="00ED59CA" w:rsidRDefault="00ED59CA" w:rsidP="00ED59CA">
            <w:pPr>
              <w:spacing w:after="0" w:line="360" w:lineRule="auto"/>
              <w:rPr>
                <w:rFonts w:cs="Times New Roman"/>
                <w:b/>
                <w:szCs w:val="24"/>
              </w:rPr>
            </w:pPr>
          </w:p>
        </w:tc>
        <w:tc>
          <w:tcPr>
            <w:tcW w:w="887" w:type="dxa"/>
          </w:tcPr>
          <w:p w14:paraId="4ED204C1" w14:textId="77777777" w:rsidR="00ED59CA" w:rsidRPr="00ED59CA" w:rsidRDefault="00ED59CA" w:rsidP="00ED59CA">
            <w:pPr>
              <w:spacing w:after="0" w:line="360" w:lineRule="auto"/>
              <w:rPr>
                <w:rFonts w:cs="Times New Roman"/>
                <w:b/>
                <w:szCs w:val="24"/>
              </w:rPr>
            </w:pPr>
          </w:p>
        </w:tc>
        <w:tc>
          <w:tcPr>
            <w:tcW w:w="892" w:type="dxa"/>
          </w:tcPr>
          <w:p w14:paraId="6A0D4171" w14:textId="77777777" w:rsidR="00ED59CA" w:rsidRPr="00ED59CA" w:rsidRDefault="00ED59CA" w:rsidP="00ED59CA">
            <w:pPr>
              <w:spacing w:after="0" w:line="360" w:lineRule="auto"/>
              <w:rPr>
                <w:rFonts w:cs="Times New Roman"/>
                <w:b/>
                <w:szCs w:val="24"/>
              </w:rPr>
            </w:pPr>
          </w:p>
        </w:tc>
        <w:tc>
          <w:tcPr>
            <w:tcW w:w="956" w:type="dxa"/>
          </w:tcPr>
          <w:p w14:paraId="19948A62" w14:textId="06125091" w:rsidR="00ED59CA" w:rsidRPr="00ED59CA" w:rsidRDefault="00ED59CA" w:rsidP="00ED59CA">
            <w:pPr>
              <w:spacing w:after="0" w:line="360" w:lineRule="auto"/>
              <w:rPr>
                <w:rFonts w:cs="Times New Roman"/>
                <w:b/>
                <w:szCs w:val="24"/>
                <w:lang w:val="en-AU"/>
              </w:rPr>
            </w:pPr>
            <w:r w:rsidRPr="00ED59CA">
              <w:rPr>
                <w:rFonts w:cs="Times New Roman"/>
                <w:b/>
                <w:szCs w:val="24"/>
                <w:lang w:val="en-AU"/>
              </w:rPr>
              <w:t>21</w:t>
            </w:r>
          </w:p>
        </w:tc>
        <w:tc>
          <w:tcPr>
            <w:tcW w:w="890" w:type="dxa"/>
          </w:tcPr>
          <w:p w14:paraId="728D8E84" w14:textId="77777777" w:rsidR="00ED59CA" w:rsidRPr="00ED59CA" w:rsidRDefault="00ED59CA" w:rsidP="00ED59CA">
            <w:pPr>
              <w:spacing w:after="0" w:line="360" w:lineRule="auto"/>
              <w:rPr>
                <w:rFonts w:cs="Times New Roman"/>
                <w:b/>
                <w:szCs w:val="24"/>
              </w:rPr>
            </w:pPr>
          </w:p>
        </w:tc>
        <w:tc>
          <w:tcPr>
            <w:tcW w:w="893" w:type="dxa"/>
          </w:tcPr>
          <w:p w14:paraId="3BA151A5" w14:textId="77777777" w:rsidR="00ED59CA" w:rsidRPr="00ED59CA" w:rsidRDefault="00ED59CA" w:rsidP="00ED59CA">
            <w:pPr>
              <w:spacing w:after="0" w:line="360" w:lineRule="auto"/>
              <w:rPr>
                <w:rFonts w:cs="Times New Roman"/>
                <w:b/>
                <w:szCs w:val="24"/>
              </w:rPr>
            </w:pPr>
          </w:p>
        </w:tc>
        <w:tc>
          <w:tcPr>
            <w:tcW w:w="888" w:type="dxa"/>
          </w:tcPr>
          <w:p w14:paraId="36C5EBCD" w14:textId="77777777" w:rsidR="00ED59CA" w:rsidRPr="00ED59CA" w:rsidRDefault="00ED59CA" w:rsidP="00ED59CA">
            <w:pPr>
              <w:spacing w:after="0" w:line="360" w:lineRule="auto"/>
              <w:rPr>
                <w:rFonts w:cs="Times New Roman"/>
                <w:b/>
                <w:szCs w:val="24"/>
              </w:rPr>
            </w:pPr>
          </w:p>
        </w:tc>
        <w:tc>
          <w:tcPr>
            <w:tcW w:w="873" w:type="dxa"/>
          </w:tcPr>
          <w:p w14:paraId="61F3EE8A" w14:textId="77777777" w:rsidR="00ED59CA" w:rsidRPr="00ED59CA" w:rsidRDefault="00ED59CA" w:rsidP="00ED59CA">
            <w:pPr>
              <w:spacing w:after="0" w:line="360" w:lineRule="auto"/>
              <w:rPr>
                <w:rFonts w:cs="Times New Roman"/>
                <w:b/>
                <w:szCs w:val="24"/>
              </w:rPr>
            </w:pPr>
          </w:p>
        </w:tc>
      </w:tr>
      <w:tr w:rsidR="00ED59CA" w:rsidRPr="00ED59CA" w14:paraId="71376CEB" w14:textId="77777777" w:rsidTr="001B7109">
        <w:trPr>
          <w:jc w:val="center"/>
        </w:trPr>
        <w:tc>
          <w:tcPr>
            <w:tcW w:w="956" w:type="dxa"/>
          </w:tcPr>
          <w:p w14:paraId="0207C6BC" w14:textId="77777777" w:rsidR="00ED59CA" w:rsidRPr="00ED59CA" w:rsidRDefault="00ED59CA" w:rsidP="00ED59CA">
            <w:pPr>
              <w:spacing w:after="0" w:line="360" w:lineRule="auto"/>
              <w:rPr>
                <w:rFonts w:cs="Times New Roman"/>
                <w:b/>
                <w:szCs w:val="24"/>
              </w:rPr>
            </w:pPr>
            <w:r w:rsidRPr="00ED59CA">
              <w:rPr>
                <w:rFonts w:cs="Times New Roman"/>
                <w:b/>
                <w:szCs w:val="24"/>
              </w:rPr>
              <w:t>3</w:t>
            </w:r>
          </w:p>
        </w:tc>
        <w:tc>
          <w:tcPr>
            <w:tcW w:w="889" w:type="dxa"/>
          </w:tcPr>
          <w:p w14:paraId="7F5FDAA8" w14:textId="77777777" w:rsidR="00ED59CA" w:rsidRPr="00ED59CA" w:rsidRDefault="00ED59CA" w:rsidP="00ED59CA">
            <w:pPr>
              <w:spacing w:after="0" w:line="360" w:lineRule="auto"/>
              <w:rPr>
                <w:rFonts w:cs="Times New Roman"/>
                <w:b/>
                <w:szCs w:val="24"/>
              </w:rPr>
            </w:pPr>
          </w:p>
        </w:tc>
        <w:tc>
          <w:tcPr>
            <w:tcW w:w="892" w:type="dxa"/>
          </w:tcPr>
          <w:p w14:paraId="1B54605D" w14:textId="77777777" w:rsidR="00ED59CA" w:rsidRPr="00ED59CA" w:rsidRDefault="00ED59CA" w:rsidP="00ED59CA">
            <w:pPr>
              <w:spacing w:after="0" w:line="360" w:lineRule="auto"/>
              <w:rPr>
                <w:rFonts w:cs="Times New Roman"/>
                <w:b/>
                <w:szCs w:val="24"/>
              </w:rPr>
            </w:pPr>
          </w:p>
        </w:tc>
        <w:tc>
          <w:tcPr>
            <w:tcW w:w="887" w:type="dxa"/>
          </w:tcPr>
          <w:p w14:paraId="0F01879C" w14:textId="77777777" w:rsidR="00ED59CA" w:rsidRPr="00ED59CA" w:rsidRDefault="00ED59CA" w:rsidP="00ED59CA">
            <w:pPr>
              <w:spacing w:after="0" w:line="360" w:lineRule="auto"/>
              <w:rPr>
                <w:rFonts w:cs="Times New Roman"/>
                <w:b/>
                <w:szCs w:val="24"/>
              </w:rPr>
            </w:pPr>
          </w:p>
        </w:tc>
        <w:tc>
          <w:tcPr>
            <w:tcW w:w="892" w:type="dxa"/>
          </w:tcPr>
          <w:p w14:paraId="48BC2B83" w14:textId="77777777" w:rsidR="00ED59CA" w:rsidRPr="00ED59CA" w:rsidRDefault="00ED59CA" w:rsidP="00ED59CA">
            <w:pPr>
              <w:spacing w:after="0" w:line="360" w:lineRule="auto"/>
              <w:rPr>
                <w:rFonts w:cs="Times New Roman"/>
                <w:b/>
                <w:szCs w:val="24"/>
              </w:rPr>
            </w:pPr>
          </w:p>
        </w:tc>
        <w:tc>
          <w:tcPr>
            <w:tcW w:w="956" w:type="dxa"/>
          </w:tcPr>
          <w:p w14:paraId="75DE1123" w14:textId="07A9717E" w:rsidR="00ED59CA" w:rsidRPr="00ED59CA" w:rsidRDefault="00ED59CA" w:rsidP="00ED59CA">
            <w:pPr>
              <w:spacing w:after="0" w:line="360" w:lineRule="auto"/>
              <w:rPr>
                <w:rFonts w:cs="Times New Roman"/>
                <w:b/>
                <w:szCs w:val="24"/>
                <w:lang w:val="en-AU"/>
              </w:rPr>
            </w:pPr>
            <w:r w:rsidRPr="00ED59CA">
              <w:rPr>
                <w:rFonts w:cs="Times New Roman"/>
                <w:b/>
                <w:szCs w:val="24"/>
                <w:lang w:val="en-AU"/>
              </w:rPr>
              <w:t>22</w:t>
            </w:r>
          </w:p>
        </w:tc>
        <w:tc>
          <w:tcPr>
            <w:tcW w:w="890" w:type="dxa"/>
          </w:tcPr>
          <w:p w14:paraId="63444FAB" w14:textId="77777777" w:rsidR="00ED59CA" w:rsidRPr="00ED59CA" w:rsidRDefault="00ED59CA" w:rsidP="00ED59CA">
            <w:pPr>
              <w:spacing w:after="0" w:line="360" w:lineRule="auto"/>
              <w:rPr>
                <w:rFonts w:cs="Times New Roman"/>
                <w:b/>
                <w:szCs w:val="24"/>
              </w:rPr>
            </w:pPr>
          </w:p>
        </w:tc>
        <w:tc>
          <w:tcPr>
            <w:tcW w:w="893" w:type="dxa"/>
          </w:tcPr>
          <w:p w14:paraId="4EB138F3" w14:textId="77777777" w:rsidR="00ED59CA" w:rsidRPr="00ED59CA" w:rsidRDefault="00ED59CA" w:rsidP="00ED59CA">
            <w:pPr>
              <w:spacing w:after="0" w:line="360" w:lineRule="auto"/>
              <w:rPr>
                <w:rFonts w:cs="Times New Roman"/>
                <w:b/>
                <w:szCs w:val="24"/>
              </w:rPr>
            </w:pPr>
          </w:p>
        </w:tc>
        <w:tc>
          <w:tcPr>
            <w:tcW w:w="888" w:type="dxa"/>
          </w:tcPr>
          <w:p w14:paraId="7FE29658" w14:textId="77777777" w:rsidR="00ED59CA" w:rsidRPr="00ED59CA" w:rsidRDefault="00ED59CA" w:rsidP="00ED59CA">
            <w:pPr>
              <w:spacing w:after="0" w:line="360" w:lineRule="auto"/>
              <w:rPr>
                <w:rFonts w:cs="Times New Roman"/>
                <w:b/>
                <w:szCs w:val="24"/>
              </w:rPr>
            </w:pPr>
          </w:p>
        </w:tc>
        <w:tc>
          <w:tcPr>
            <w:tcW w:w="873" w:type="dxa"/>
          </w:tcPr>
          <w:p w14:paraId="32AEA688" w14:textId="77777777" w:rsidR="00ED59CA" w:rsidRPr="00ED59CA" w:rsidRDefault="00ED59CA" w:rsidP="00ED59CA">
            <w:pPr>
              <w:spacing w:after="0" w:line="360" w:lineRule="auto"/>
              <w:rPr>
                <w:rFonts w:cs="Times New Roman"/>
                <w:b/>
                <w:szCs w:val="24"/>
              </w:rPr>
            </w:pPr>
          </w:p>
        </w:tc>
      </w:tr>
      <w:tr w:rsidR="00ED59CA" w:rsidRPr="00ED59CA" w14:paraId="041FBA55" w14:textId="77777777" w:rsidTr="001B7109">
        <w:trPr>
          <w:jc w:val="center"/>
        </w:trPr>
        <w:tc>
          <w:tcPr>
            <w:tcW w:w="956" w:type="dxa"/>
          </w:tcPr>
          <w:p w14:paraId="765A7871" w14:textId="77777777" w:rsidR="00ED59CA" w:rsidRPr="00ED59CA" w:rsidRDefault="00ED59CA" w:rsidP="00ED59CA">
            <w:pPr>
              <w:spacing w:after="0" w:line="360" w:lineRule="auto"/>
              <w:rPr>
                <w:rFonts w:cs="Times New Roman"/>
                <w:b/>
                <w:szCs w:val="24"/>
              </w:rPr>
            </w:pPr>
            <w:r w:rsidRPr="00ED59CA">
              <w:rPr>
                <w:rFonts w:cs="Times New Roman"/>
                <w:b/>
                <w:szCs w:val="24"/>
              </w:rPr>
              <w:t>4</w:t>
            </w:r>
          </w:p>
        </w:tc>
        <w:tc>
          <w:tcPr>
            <w:tcW w:w="889" w:type="dxa"/>
          </w:tcPr>
          <w:p w14:paraId="07CB77AC" w14:textId="77777777" w:rsidR="00ED59CA" w:rsidRPr="00ED59CA" w:rsidRDefault="00ED59CA" w:rsidP="00ED59CA">
            <w:pPr>
              <w:spacing w:after="0" w:line="360" w:lineRule="auto"/>
              <w:rPr>
                <w:rFonts w:cs="Times New Roman"/>
                <w:b/>
                <w:szCs w:val="24"/>
              </w:rPr>
            </w:pPr>
          </w:p>
        </w:tc>
        <w:tc>
          <w:tcPr>
            <w:tcW w:w="892" w:type="dxa"/>
          </w:tcPr>
          <w:p w14:paraId="23BAB543" w14:textId="77777777" w:rsidR="00ED59CA" w:rsidRPr="00ED59CA" w:rsidRDefault="00ED59CA" w:rsidP="00ED59CA">
            <w:pPr>
              <w:spacing w:after="0" w:line="360" w:lineRule="auto"/>
              <w:rPr>
                <w:rFonts w:cs="Times New Roman"/>
                <w:b/>
                <w:szCs w:val="24"/>
              </w:rPr>
            </w:pPr>
          </w:p>
        </w:tc>
        <w:tc>
          <w:tcPr>
            <w:tcW w:w="887" w:type="dxa"/>
          </w:tcPr>
          <w:p w14:paraId="4CC89285" w14:textId="77777777" w:rsidR="00ED59CA" w:rsidRPr="00ED59CA" w:rsidRDefault="00ED59CA" w:rsidP="00ED59CA">
            <w:pPr>
              <w:spacing w:after="0" w:line="360" w:lineRule="auto"/>
              <w:rPr>
                <w:rFonts w:cs="Times New Roman"/>
                <w:b/>
                <w:szCs w:val="24"/>
              </w:rPr>
            </w:pPr>
          </w:p>
        </w:tc>
        <w:tc>
          <w:tcPr>
            <w:tcW w:w="892" w:type="dxa"/>
          </w:tcPr>
          <w:p w14:paraId="45A9E796" w14:textId="77777777" w:rsidR="00ED59CA" w:rsidRPr="00ED59CA" w:rsidRDefault="00ED59CA" w:rsidP="00ED59CA">
            <w:pPr>
              <w:spacing w:after="0" w:line="360" w:lineRule="auto"/>
              <w:rPr>
                <w:rFonts w:cs="Times New Roman"/>
                <w:b/>
                <w:szCs w:val="24"/>
              </w:rPr>
            </w:pPr>
          </w:p>
        </w:tc>
        <w:tc>
          <w:tcPr>
            <w:tcW w:w="956" w:type="dxa"/>
          </w:tcPr>
          <w:p w14:paraId="22263538" w14:textId="0A73A5B3" w:rsidR="00ED59CA" w:rsidRPr="00ED59CA" w:rsidRDefault="00ED59CA" w:rsidP="00ED59CA">
            <w:pPr>
              <w:spacing w:after="0" w:line="360" w:lineRule="auto"/>
              <w:rPr>
                <w:rFonts w:cs="Times New Roman"/>
                <w:b/>
                <w:szCs w:val="24"/>
                <w:lang w:val="en-AU"/>
              </w:rPr>
            </w:pPr>
            <w:r w:rsidRPr="00ED59CA">
              <w:rPr>
                <w:rFonts w:cs="Times New Roman"/>
                <w:b/>
                <w:szCs w:val="24"/>
                <w:lang w:val="en-AU"/>
              </w:rPr>
              <w:t>23</w:t>
            </w:r>
          </w:p>
        </w:tc>
        <w:tc>
          <w:tcPr>
            <w:tcW w:w="890" w:type="dxa"/>
          </w:tcPr>
          <w:p w14:paraId="2ED46303" w14:textId="77777777" w:rsidR="00ED59CA" w:rsidRPr="00ED59CA" w:rsidRDefault="00ED59CA" w:rsidP="00ED59CA">
            <w:pPr>
              <w:spacing w:after="0" w:line="360" w:lineRule="auto"/>
              <w:rPr>
                <w:rFonts w:cs="Times New Roman"/>
                <w:b/>
                <w:szCs w:val="24"/>
              </w:rPr>
            </w:pPr>
          </w:p>
        </w:tc>
        <w:tc>
          <w:tcPr>
            <w:tcW w:w="893" w:type="dxa"/>
          </w:tcPr>
          <w:p w14:paraId="24E73060" w14:textId="77777777" w:rsidR="00ED59CA" w:rsidRPr="00ED59CA" w:rsidRDefault="00ED59CA" w:rsidP="00ED59CA">
            <w:pPr>
              <w:spacing w:after="0" w:line="360" w:lineRule="auto"/>
              <w:rPr>
                <w:rFonts w:cs="Times New Roman"/>
                <w:b/>
                <w:szCs w:val="24"/>
              </w:rPr>
            </w:pPr>
          </w:p>
        </w:tc>
        <w:tc>
          <w:tcPr>
            <w:tcW w:w="888" w:type="dxa"/>
          </w:tcPr>
          <w:p w14:paraId="543794E3" w14:textId="77777777" w:rsidR="00ED59CA" w:rsidRPr="00ED59CA" w:rsidRDefault="00ED59CA" w:rsidP="00ED59CA">
            <w:pPr>
              <w:spacing w:after="0" w:line="360" w:lineRule="auto"/>
              <w:rPr>
                <w:rFonts w:cs="Times New Roman"/>
                <w:b/>
                <w:szCs w:val="24"/>
              </w:rPr>
            </w:pPr>
          </w:p>
        </w:tc>
        <w:tc>
          <w:tcPr>
            <w:tcW w:w="873" w:type="dxa"/>
          </w:tcPr>
          <w:p w14:paraId="7357A346" w14:textId="77777777" w:rsidR="00ED59CA" w:rsidRPr="00ED59CA" w:rsidRDefault="00ED59CA" w:rsidP="00ED59CA">
            <w:pPr>
              <w:spacing w:after="0" w:line="360" w:lineRule="auto"/>
              <w:rPr>
                <w:rFonts w:cs="Times New Roman"/>
                <w:b/>
                <w:szCs w:val="24"/>
              </w:rPr>
            </w:pPr>
          </w:p>
        </w:tc>
      </w:tr>
      <w:tr w:rsidR="00ED59CA" w:rsidRPr="00ED59CA" w14:paraId="56E019F5" w14:textId="77777777" w:rsidTr="001B7109">
        <w:trPr>
          <w:jc w:val="center"/>
        </w:trPr>
        <w:tc>
          <w:tcPr>
            <w:tcW w:w="956" w:type="dxa"/>
          </w:tcPr>
          <w:p w14:paraId="503BF2C5" w14:textId="77777777" w:rsidR="00ED59CA" w:rsidRPr="00ED59CA" w:rsidRDefault="00ED59CA" w:rsidP="00ED59CA">
            <w:pPr>
              <w:spacing w:after="0" w:line="360" w:lineRule="auto"/>
              <w:rPr>
                <w:rFonts w:cs="Times New Roman"/>
                <w:b/>
                <w:szCs w:val="24"/>
              </w:rPr>
            </w:pPr>
            <w:r w:rsidRPr="00ED59CA">
              <w:rPr>
                <w:rFonts w:cs="Times New Roman"/>
                <w:b/>
                <w:szCs w:val="24"/>
              </w:rPr>
              <w:t>5</w:t>
            </w:r>
          </w:p>
        </w:tc>
        <w:tc>
          <w:tcPr>
            <w:tcW w:w="889" w:type="dxa"/>
          </w:tcPr>
          <w:p w14:paraId="26DD49A2" w14:textId="77777777" w:rsidR="00ED59CA" w:rsidRPr="00ED59CA" w:rsidRDefault="00ED59CA" w:rsidP="00ED59CA">
            <w:pPr>
              <w:spacing w:after="0" w:line="360" w:lineRule="auto"/>
              <w:rPr>
                <w:rFonts w:cs="Times New Roman"/>
                <w:b/>
                <w:szCs w:val="24"/>
              </w:rPr>
            </w:pPr>
          </w:p>
        </w:tc>
        <w:tc>
          <w:tcPr>
            <w:tcW w:w="892" w:type="dxa"/>
          </w:tcPr>
          <w:p w14:paraId="125E8C11" w14:textId="77777777" w:rsidR="00ED59CA" w:rsidRPr="00ED59CA" w:rsidRDefault="00ED59CA" w:rsidP="00ED59CA">
            <w:pPr>
              <w:spacing w:after="0" w:line="360" w:lineRule="auto"/>
              <w:rPr>
                <w:rFonts w:cs="Times New Roman"/>
                <w:b/>
                <w:szCs w:val="24"/>
              </w:rPr>
            </w:pPr>
          </w:p>
        </w:tc>
        <w:tc>
          <w:tcPr>
            <w:tcW w:w="887" w:type="dxa"/>
          </w:tcPr>
          <w:p w14:paraId="50303534" w14:textId="77777777" w:rsidR="00ED59CA" w:rsidRPr="00ED59CA" w:rsidRDefault="00ED59CA" w:rsidP="00ED59CA">
            <w:pPr>
              <w:spacing w:after="0" w:line="360" w:lineRule="auto"/>
              <w:rPr>
                <w:rFonts w:cs="Times New Roman"/>
                <w:b/>
                <w:szCs w:val="24"/>
              </w:rPr>
            </w:pPr>
          </w:p>
        </w:tc>
        <w:tc>
          <w:tcPr>
            <w:tcW w:w="892" w:type="dxa"/>
          </w:tcPr>
          <w:p w14:paraId="6475DB3D" w14:textId="77777777" w:rsidR="00ED59CA" w:rsidRPr="00ED59CA" w:rsidRDefault="00ED59CA" w:rsidP="00ED59CA">
            <w:pPr>
              <w:spacing w:after="0" w:line="360" w:lineRule="auto"/>
              <w:rPr>
                <w:rFonts w:cs="Times New Roman"/>
                <w:b/>
                <w:szCs w:val="24"/>
              </w:rPr>
            </w:pPr>
          </w:p>
        </w:tc>
        <w:tc>
          <w:tcPr>
            <w:tcW w:w="956" w:type="dxa"/>
          </w:tcPr>
          <w:p w14:paraId="18689AB7" w14:textId="11A87CFA" w:rsidR="00ED59CA" w:rsidRPr="00ED59CA" w:rsidRDefault="00ED59CA" w:rsidP="00ED59CA">
            <w:pPr>
              <w:spacing w:after="0" w:line="360" w:lineRule="auto"/>
              <w:rPr>
                <w:rFonts w:cs="Times New Roman"/>
                <w:b/>
                <w:szCs w:val="24"/>
                <w:lang w:val="en-AU"/>
              </w:rPr>
            </w:pPr>
            <w:r w:rsidRPr="00ED59CA">
              <w:rPr>
                <w:rFonts w:cs="Times New Roman"/>
                <w:b/>
                <w:szCs w:val="24"/>
                <w:lang w:val="en-AU"/>
              </w:rPr>
              <w:t>24</w:t>
            </w:r>
          </w:p>
        </w:tc>
        <w:tc>
          <w:tcPr>
            <w:tcW w:w="890" w:type="dxa"/>
          </w:tcPr>
          <w:p w14:paraId="00041302" w14:textId="77777777" w:rsidR="00ED59CA" w:rsidRPr="00ED59CA" w:rsidRDefault="00ED59CA" w:rsidP="00ED59CA">
            <w:pPr>
              <w:spacing w:after="0" w:line="360" w:lineRule="auto"/>
              <w:rPr>
                <w:rFonts w:cs="Times New Roman"/>
                <w:b/>
                <w:szCs w:val="24"/>
              </w:rPr>
            </w:pPr>
          </w:p>
        </w:tc>
        <w:tc>
          <w:tcPr>
            <w:tcW w:w="893" w:type="dxa"/>
          </w:tcPr>
          <w:p w14:paraId="3759F3DE" w14:textId="77777777" w:rsidR="00ED59CA" w:rsidRPr="00ED59CA" w:rsidRDefault="00ED59CA" w:rsidP="00ED59CA">
            <w:pPr>
              <w:spacing w:after="0" w:line="360" w:lineRule="auto"/>
              <w:rPr>
                <w:rFonts w:cs="Times New Roman"/>
                <w:b/>
                <w:szCs w:val="24"/>
              </w:rPr>
            </w:pPr>
          </w:p>
        </w:tc>
        <w:tc>
          <w:tcPr>
            <w:tcW w:w="888" w:type="dxa"/>
          </w:tcPr>
          <w:p w14:paraId="10ED51B6" w14:textId="77777777" w:rsidR="00ED59CA" w:rsidRPr="00ED59CA" w:rsidRDefault="00ED59CA" w:rsidP="00ED59CA">
            <w:pPr>
              <w:spacing w:after="0" w:line="360" w:lineRule="auto"/>
              <w:rPr>
                <w:rFonts w:cs="Times New Roman"/>
                <w:b/>
                <w:szCs w:val="24"/>
              </w:rPr>
            </w:pPr>
          </w:p>
        </w:tc>
        <w:tc>
          <w:tcPr>
            <w:tcW w:w="873" w:type="dxa"/>
          </w:tcPr>
          <w:p w14:paraId="7B646E15" w14:textId="77777777" w:rsidR="00ED59CA" w:rsidRPr="00ED59CA" w:rsidRDefault="00ED59CA" w:rsidP="00ED59CA">
            <w:pPr>
              <w:spacing w:after="0" w:line="360" w:lineRule="auto"/>
              <w:rPr>
                <w:rFonts w:cs="Times New Roman"/>
                <w:b/>
                <w:szCs w:val="24"/>
              </w:rPr>
            </w:pPr>
          </w:p>
        </w:tc>
      </w:tr>
      <w:tr w:rsidR="00ED59CA" w:rsidRPr="00ED59CA" w14:paraId="5AA0E427" w14:textId="77777777" w:rsidTr="001B7109">
        <w:trPr>
          <w:jc w:val="center"/>
        </w:trPr>
        <w:tc>
          <w:tcPr>
            <w:tcW w:w="956" w:type="dxa"/>
          </w:tcPr>
          <w:p w14:paraId="6E50AF6E" w14:textId="77777777" w:rsidR="00ED59CA" w:rsidRPr="00ED59CA" w:rsidRDefault="00ED59CA" w:rsidP="00ED59CA">
            <w:pPr>
              <w:spacing w:after="0" w:line="360" w:lineRule="auto"/>
              <w:rPr>
                <w:rFonts w:cs="Times New Roman"/>
                <w:b/>
                <w:szCs w:val="24"/>
                <w:lang w:val="en-AU"/>
              </w:rPr>
            </w:pPr>
            <w:r w:rsidRPr="00ED59CA">
              <w:rPr>
                <w:rFonts w:cs="Times New Roman"/>
                <w:b/>
                <w:szCs w:val="24"/>
                <w:lang w:val="en-AU"/>
              </w:rPr>
              <w:t>6</w:t>
            </w:r>
          </w:p>
        </w:tc>
        <w:tc>
          <w:tcPr>
            <w:tcW w:w="889" w:type="dxa"/>
          </w:tcPr>
          <w:p w14:paraId="28671097" w14:textId="77777777" w:rsidR="00ED59CA" w:rsidRPr="00ED59CA" w:rsidRDefault="00ED59CA" w:rsidP="00ED59CA">
            <w:pPr>
              <w:spacing w:after="0" w:line="360" w:lineRule="auto"/>
              <w:rPr>
                <w:rFonts w:cs="Times New Roman"/>
                <w:b/>
                <w:szCs w:val="24"/>
              </w:rPr>
            </w:pPr>
          </w:p>
        </w:tc>
        <w:tc>
          <w:tcPr>
            <w:tcW w:w="892" w:type="dxa"/>
          </w:tcPr>
          <w:p w14:paraId="14F42DA0" w14:textId="77777777" w:rsidR="00ED59CA" w:rsidRPr="00ED59CA" w:rsidRDefault="00ED59CA" w:rsidP="00ED59CA">
            <w:pPr>
              <w:spacing w:after="0" w:line="360" w:lineRule="auto"/>
              <w:rPr>
                <w:rFonts w:cs="Times New Roman"/>
                <w:b/>
                <w:szCs w:val="24"/>
              </w:rPr>
            </w:pPr>
          </w:p>
        </w:tc>
        <w:tc>
          <w:tcPr>
            <w:tcW w:w="887" w:type="dxa"/>
          </w:tcPr>
          <w:p w14:paraId="76871283" w14:textId="77777777" w:rsidR="00ED59CA" w:rsidRPr="00ED59CA" w:rsidRDefault="00ED59CA" w:rsidP="00ED59CA">
            <w:pPr>
              <w:spacing w:after="0" w:line="360" w:lineRule="auto"/>
              <w:rPr>
                <w:rFonts w:cs="Times New Roman"/>
                <w:b/>
                <w:szCs w:val="24"/>
              </w:rPr>
            </w:pPr>
          </w:p>
        </w:tc>
        <w:tc>
          <w:tcPr>
            <w:tcW w:w="892" w:type="dxa"/>
          </w:tcPr>
          <w:p w14:paraId="36DE1F0E" w14:textId="77777777" w:rsidR="00ED59CA" w:rsidRPr="00ED59CA" w:rsidRDefault="00ED59CA" w:rsidP="00ED59CA">
            <w:pPr>
              <w:spacing w:after="0" w:line="360" w:lineRule="auto"/>
              <w:rPr>
                <w:rFonts w:cs="Times New Roman"/>
                <w:b/>
                <w:szCs w:val="24"/>
              </w:rPr>
            </w:pPr>
          </w:p>
        </w:tc>
        <w:tc>
          <w:tcPr>
            <w:tcW w:w="956" w:type="dxa"/>
          </w:tcPr>
          <w:p w14:paraId="025A327B" w14:textId="07CF3819" w:rsidR="00ED59CA" w:rsidRPr="00ED59CA" w:rsidRDefault="00ED59CA" w:rsidP="00ED59CA">
            <w:pPr>
              <w:spacing w:after="0" w:line="360" w:lineRule="auto"/>
              <w:rPr>
                <w:rFonts w:cs="Times New Roman"/>
                <w:b/>
                <w:szCs w:val="24"/>
                <w:lang w:val="en-AU"/>
              </w:rPr>
            </w:pPr>
            <w:r w:rsidRPr="00ED59CA">
              <w:rPr>
                <w:rFonts w:cs="Times New Roman"/>
                <w:b/>
                <w:szCs w:val="24"/>
                <w:lang w:val="en-AU"/>
              </w:rPr>
              <w:t>25</w:t>
            </w:r>
          </w:p>
        </w:tc>
        <w:tc>
          <w:tcPr>
            <w:tcW w:w="890" w:type="dxa"/>
          </w:tcPr>
          <w:p w14:paraId="594F5CB8" w14:textId="77777777" w:rsidR="00ED59CA" w:rsidRPr="00ED59CA" w:rsidRDefault="00ED59CA" w:rsidP="00ED59CA">
            <w:pPr>
              <w:spacing w:after="0" w:line="360" w:lineRule="auto"/>
              <w:rPr>
                <w:rFonts w:cs="Times New Roman"/>
                <w:b/>
                <w:szCs w:val="24"/>
              </w:rPr>
            </w:pPr>
          </w:p>
        </w:tc>
        <w:tc>
          <w:tcPr>
            <w:tcW w:w="893" w:type="dxa"/>
          </w:tcPr>
          <w:p w14:paraId="54A4D5FD" w14:textId="77777777" w:rsidR="00ED59CA" w:rsidRPr="00ED59CA" w:rsidRDefault="00ED59CA" w:rsidP="00ED59CA">
            <w:pPr>
              <w:spacing w:after="0" w:line="360" w:lineRule="auto"/>
              <w:rPr>
                <w:rFonts w:cs="Times New Roman"/>
                <w:b/>
                <w:szCs w:val="24"/>
              </w:rPr>
            </w:pPr>
          </w:p>
        </w:tc>
        <w:tc>
          <w:tcPr>
            <w:tcW w:w="888" w:type="dxa"/>
          </w:tcPr>
          <w:p w14:paraId="52B21EE7" w14:textId="77777777" w:rsidR="00ED59CA" w:rsidRPr="00ED59CA" w:rsidRDefault="00ED59CA" w:rsidP="00ED59CA">
            <w:pPr>
              <w:spacing w:after="0" w:line="360" w:lineRule="auto"/>
              <w:rPr>
                <w:rFonts w:cs="Times New Roman"/>
                <w:b/>
                <w:szCs w:val="24"/>
              </w:rPr>
            </w:pPr>
          </w:p>
        </w:tc>
        <w:tc>
          <w:tcPr>
            <w:tcW w:w="873" w:type="dxa"/>
          </w:tcPr>
          <w:p w14:paraId="16587583" w14:textId="77777777" w:rsidR="00ED59CA" w:rsidRPr="00ED59CA" w:rsidRDefault="00ED59CA" w:rsidP="00ED59CA">
            <w:pPr>
              <w:spacing w:after="0" w:line="360" w:lineRule="auto"/>
              <w:rPr>
                <w:rFonts w:cs="Times New Roman"/>
                <w:b/>
                <w:szCs w:val="24"/>
              </w:rPr>
            </w:pPr>
          </w:p>
        </w:tc>
      </w:tr>
      <w:tr w:rsidR="00ED59CA" w:rsidRPr="00ED59CA" w14:paraId="4BC4B9EB" w14:textId="77777777" w:rsidTr="001B7109">
        <w:trPr>
          <w:jc w:val="center"/>
        </w:trPr>
        <w:tc>
          <w:tcPr>
            <w:tcW w:w="956" w:type="dxa"/>
          </w:tcPr>
          <w:p w14:paraId="695D8388" w14:textId="77777777" w:rsidR="00ED59CA" w:rsidRPr="00ED59CA" w:rsidRDefault="00ED59CA" w:rsidP="00ED59CA">
            <w:pPr>
              <w:spacing w:after="0" w:line="360" w:lineRule="auto"/>
              <w:rPr>
                <w:rFonts w:cs="Times New Roman"/>
                <w:b/>
                <w:szCs w:val="24"/>
                <w:lang w:val="en-AU"/>
              </w:rPr>
            </w:pPr>
            <w:r w:rsidRPr="00ED59CA">
              <w:rPr>
                <w:rFonts w:cs="Times New Roman"/>
                <w:b/>
                <w:szCs w:val="24"/>
                <w:lang w:val="en-AU"/>
              </w:rPr>
              <w:t>7</w:t>
            </w:r>
          </w:p>
        </w:tc>
        <w:tc>
          <w:tcPr>
            <w:tcW w:w="889" w:type="dxa"/>
          </w:tcPr>
          <w:p w14:paraId="438BF0AB" w14:textId="77777777" w:rsidR="00ED59CA" w:rsidRPr="00ED59CA" w:rsidRDefault="00ED59CA" w:rsidP="00ED59CA">
            <w:pPr>
              <w:spacing w:after="0" w:line="360" w:lineRule="auto"/>
              <w:rPr>
                <w:rFonts w:cs="Times New Roman"/>
                <w:b/>
                <w:szCs w:val="24"/>
              </w:rPr>
            </w:pPr>
          </w:p>
        </w:tc>
        <w:tc>
          <w:tcPr>
            <w:tcW w:w="892" w:type="dxa"/>
          </w:tcPr>
          <w:p w14:paraId="6A9C980D" w14:textId="77777777" w:rsidR="00ED59CA" w:rsidRPr="00ED59CA" w:rsidRDefault="00ED59CA" w:rsidP="00ED59CA">
            <w:pPr>
              <w:spacing w:after="0" w:line="360" w:lineRule="auto"/>
              <w:rPr>
                <w:rFonts w:cs="Times New Roman"/>
                <w:b/>
                <w:szCs w:val="24"/>
              </w:rPr>
            </w:pPr>
          </w:p>
        </w:tc>
        <w:tc>
          <w:tcPr>
            <w:tcW w:w="887" w:type="dxa"/>
          </w:tcPr>
          <w:p w14:paraId="148212F3" w14:textId="77777777" w:rsidR="00ED59CA" w:rsidRPr="00ED59CA" w:rsidRDefault="00ED59CA" w:rsidP="00ED59CA">
            <w:pPr>
              <w:spacing w:after="0" w:line="360" w:lineRule="auto"/>
              <w:rPr>
                <w:rFonts w:cs="Times New Roman"/>
                <w:b/>
                <w:szCs w:val="24"/>
              </w:rPr>
            </w:pPr>
          </w:p>
        </w:tc>
        <w:tc>
          <w:tcPr>
            <w:tcW w:w="892" w:type="dxa"/>
          </w:tcPr>
          <w:p w14:paraId="5D1DC127" w14:textId="77777777" w:rsidR="00ED59CA" w:rsidRPr="00ED59CA" w:rsidRDefault="00ED59CA" w:rsidP="00ED59CA">
            <w:pPr>
              <w:spacing w:after="0" w:line="360" w:lineRule="auto"/>
              <w:rPr>
                <w:rFonts w:cs="Times New Roman"/>
                <w:b/>
                <w:szCs w:val="24"/>
              </w:rPr>
            </w:pPr>
          </w:p>
        </w:tc>
        <w:tc>
          <w:tcPr>
            <w:tcW w:w="956" w:type="dxa"/>
          </w:tcPr>
          <w:p w14:paraId="5987DCF1" w14:textId="33A7D02E" w:rsidR="00ED59CA" w:rsidRPr="00ED59CA" w:rsidRDefault="00ED59CA" w:rsidP="00ED59CA">
            <w:pPr>
              <w:spacing w:after="0" w:line="360" w:lineRule="auto"/>
              <w:rPr>
                <w:rFonts w:cs="Times New Roman"/>
                <w:b/>
                <w:szCs w:val="24"/>
                <w:lang w:val="en-AU"/>
              </w:rPr>
            </w:pPr>
            <w:r w:rsidRPr="00ED59CA">
              <w:rPr>
                <w:rFonts w:cs="Times New Roman"/>
                <w:b/>
                <w:szCs w:val="24"/>
                <w:lang w:val="en-AU"/>
              </w:rPr>
              <w:t>26</w:t>
            </w:r>
          </w:p>
        </w:tc>
        <w:tc>
          <w:tcPr>
            <w:tcW w:w="890" w:type="dxa"/>
          </w:tcPr>
          <w:p w14:paraId="4C33F958" w14:textId="77777777" w:rsidR="00ED59CA" w:rsidRPr="00ED59CA" w:rsidRDefault="00ED59CA" w:rsidP="00ED59CA">
            <w:pPr>
              <w:spacing w:after="0" w:line="360" w:lineRule="auto"/>
              <w:rPr>
                <w:rFonts w:cs="Times New Roman"/>
                <w:b/>
                <w:szCs w:val="24"/>
              </w:rPr>
            </w:pPr>
          </w:p>
        </w:tc>
        <w:tc>
          <w:tcPr>
            <w:tcW w:w="893" w:type="dxa"/>
          </w:tcPr>
          <w:p w14:paraId="00F17F1D" w14:textId="77777777" w:rsidR="00ED59CA" w:rsidRPr="00ED59CA" w:rsidRDefault="00ED59CA" w:rsidP="00ED59CA">
            <w:pPr>
              <w:spacing w:after="0" w:line="360" w:lineRule="auto"/>
              <w:rPr>
                <w:rFonts w:cs="Times New Roman"/>
                <w:b/>
                <w:szCs w:val="24"/>
              </w:rPr>
            </w:pPr>
          </w:p>
        </w:tc>
        <w:tc>
          <w:tcPr>
            <w:tcW w:w="888" w:type="dxa"/>
          </w:tcPr>
          <w:p w14:paraId="4BA61C5A" w14:textId="77777777" w:rsidR="00ED59CA" w:rsidRPr="00ED59CA" w:rsidRDefault="00ED59CA" w:rsidP="00ED59CA">
            <w:pPr>
              <w:spacing w:after="0" w:line="360" w:lineRule="auto"/>
              <w:rPr>
                <w:rFonts w:cs="Times New Roman"/>
                <w:b/>
                <w:szCs w:val="24"/>
              </w:rPr>
            </w:pPr>
          </w:p>
        </w:tc>
        <w:tc>
          <w:tcPr>
            <w:tcW w:w="873" w:type="dxa"/>
          </w:tcPr>
          <w:p w14:paraId="3E9A97F7" w14:textId="77777777" w:rsidR="00ED59CA" w:rsidRPr="00ED59CA" w:rsidRDefault="00ED59CA" w:rsidP="00ED59CA">
            <w:pPr>
              <w:spacing w:after="0" w:line="360" w:lineRule="auto"/>
              <w:rPr>
                <w:rFonts w:cs="Times New Roman"/>
                <w:b/>
                <w:szCs w:val="24"/>
              </w:rPr>
            </w:pPr>
          </w:p>
        </w:tc>
      </w:tr>
      <w:tr w:rsidR="00ED59CA" w:rsidRPr="00ED59CA" w14:paraId="4A2B6E2A" w14:textId="77777777" w:rsidTr="001B7109">
        <w:trPr>
          <w:jc w:val="center"/>
        </w:trPr>
        <w:tc>
          <w:tcPr>
            <w:tcW w:w="956" w:type="dxa"/>
          </w:tcPr>
          <w:p w14:paraId="551D4862" w14:textId="77777777" w:rsidR="00ED59CA" w:rsidRPr="00ED59CA" w:rsidRDefault="00ED59CA" w:rsidP="00ED59CA">
            <w:pPr>
              <w:spacing w:after="0" w:line="360" w:lineRule="auto"/>
              <w:rPr>
                <w:rFonts w:cs="Times New Roman"/>
                <w:b/>
                <w:szCs w:val="24"/>
                <w:lang w:val="en-AU"/>
              </w:rPr>
            </w:pPr>
            <w:r w:rsidRPr="00ED59CA">
              <w:rPr>
                <w:rFonts w:cs="Times New Roman"/>
                <w:b/>
                <w:szCs w:val="24"/>
                <w:lang w:val="en-AU"/>
              </w:rPr>
              <w:t>8</w:t>
            </w:r>
          </w:p>
        </w:tc>
        <w:tc>
          <w:tcPr>
            <w:tcW w:w="889" w:type="dxa"/>
          </w:tcPr>
          <w:p w14:paraId="5F6EB389" w14:textId="77777777" w:rsidR="00ED59CA" w:rsidRPr="00ED59CA" w:rsidRDefault="00ED59CA" w:rsidP="00ED59CA">
            <w:pPr>
              <w:spacing w:after="0" w:line="360" w:lineRule="auto"/>
              <w:rPr>
                <w:rFonts w:cs="Times New Roman"/>
                <w:b/>
                <w:szCs w:val="24"/>
              </w:rPr>
            </w:pPr>
          </w:p>
        </w:tc>
        <w:tc>
          <w:tcPr>
            <w:tcW w:w="892" w:type="dxa"/>
          </w:tcPr>
          <w:p w14:paraId="34EA8A1A" w14:textId="77777777" w:rsidR="00ED59CA" w:rsidRPr="00ED59CA" w:rsidRDefault="00ED59CA" w:rsidP="00ED59CA">
            <w:pPr>
              <w:spacing w:after="0" w:line="360" w:lineRule="auto"/>
              <w:rPr>
                <w:rFonts w:cs="Times New Roman"/>
                <w:b/>
                <w:szCs w:val="24"/>
              </w:rPr>
            </w:pPr>
          </w:p>
        </w:tc>
        <w:tc>
          <w:tcPr>
            <w:tcW w:w="887" w:type="dxa"/>
          </w:tcPr>
          <w:p w14:paraId="24C0E089" w14:textId="77777777" w:rsidR="00ED59CA" w:rsidRPr="00ED59CA" w:rsidRDefault="00ED59CA" w:rsidP="00ED59CA">
            <w:pPr>
              <w:spacing w:after="0" w:line="360" w:lineRule="auto"/>
              <w:rPr>
                <w:rFonts w:cs="Times New Roman"/>
                <w:b/>
                <w:szCs w:val="24"/>
              </w:rPr>
            </w:pPr>
          </w:p>
        </w:tc>
        <w:tc>
          <w:tcPr>
            <w:tcW w:w="892" w:type="dxa"/>
          </w:tcPr>
          <w:p w14:paraId="1672C07D" w14:textId="77777777" w:rsidR="00ED59CA" w:rsidRPr="00ED59CA" w:rsidRDefault="00ED59CA" w:rsidP="00ED59CA">
            <w:pPr>
              <w:spacing w:after="0" w:line="360" w:lineRule="auto"/>
              <w:rPr>
                <w:rFonts w:cs="Times New Roman"/>
                <w:b/>
                <w:szCs w:val="24"/>
              </w:rPr>
            </w:pPr>
          </w:p>
        </w:tc>
        <w:tc>
          <w:tcPr>
            <w:tcW w:w="956" w:type="dxa"/>
          </w:tcPr>
          <w:p w14:paraId="4B4F3149" w14:textId="47EA37EC" w:rsidR="00ED59CA" w:rsidRPr="00ED59CA" w:rsidRDefault="00ED59CA" w:rsidP="00ED59CA">
            <w:pPr>
              <w:spacing w:after="0" w:line="360" w:lineRule="auto"/>
              <w:rPr>
                <w:rFonts w:cs="Times New Roman"/>
                <w:b/>
                <w:szCs w:val="24"/>
                <w:lang w:val="en-AU"/>
              </w:rPr>
            </w:pPr>
            <w:r w:rsidRPr="00ED59CA">
              <w:rPr>
                <w:rFonts w:cs="Times New Roman"/>
                <w:b/>
                <w:szCs w:val="24"/>
                <w:lang w:val="en-AU"/>
              </w:rPr>
              <w:t>27</w:t>
            </w:r>
          </w:p>
        </w:tc>
        <w:tc>
          <w:tcPr>
            <w:tcW w:w="890" w:type="dxa"/>
          </w:tcPr>
          <w:p w14:paraId="38228800" w14:textId="77777777" w:rsidR="00ED59CA" w:rsidRPr="00ED59CA" w:rsidRDefault="00ED59CA" w:rsidP="00ED59CA">
            <w:pPr>
              <w:spacing w:after="0" w:line="360" w:lineRule="auto"/>
              <w:rPr>
                <w:rFonts w:cs="Times New Roman"/>
                <w:b/>
                <w:szCs w:val="24"/>
              </w:rPr>
            </w:pPr>
          </w:p>
        </w:tc>
        <w:tc>
          <w:tcPr>
            <w:tcW w:w="893" w:type="dxa"/>
          </w:tcPr>
          <w:p w14:paraId="1FC8309C" w14:textId="77777777" w:rsidR="00ED59CA" w:rsidRPr="00ED59CA" w:rsidRDefault="00ED59CA" w:rsidP="00ED59CA">
            <w:pPr>
              <w:spacing w:after="0" w:line="360" w:lineRule="auto"/>
              <w:rPr>
                <w:rFonts w:cs="Times New Roman"/>
                <w:b/>
                <w:szCs w:val="24"/>
              </w:rPr>
            </w:pPr>
          </w:p>
        </w:tc>
        <w:tc>
          <w:tcPr>
            <w:tcW w:w="888" w:type="dxa"/>
          </w:tcPr>
          <w:p w14:paraId="5DFD8485" w14:textId="77777777" w:rsidR="00ED59CA" w:rsidRPr="00ED59CA" w:rsidRDefault="00ED59CA" w:rsidP="00ED59CA">
            <w:pPr>
              <w:spacing w:after="0" w:line="360" w:lineRule="auto"/>
              <w:rPr>
                <w:rFonts w:cs="Times New Roman"/>
                <w:b/>
                <w:szCs w:val="24"/>
              </w:rPr>
            </w:pPr>
          </w:p>
        </w:tc>
        <w:tc>
          <w:tcPr>
            <w:tcW w:w="873" w:type="dxa"/>
          </w:tcPr>
          <w:p w14:paraId="61D1D6D4" w14:textId="77777777" w:rsidR="00ED59CA" w:rsidRPr="00ED59CA" w:rsidRDefault="00ED59CA" w:rsidP="00ED59CA">
            <w:pPr>
              <w:spacing w:after="0" w:line="360" w:lineRule="auto"/>
              <w:rPr>
                <w:rFonts w:cs="Times New Roman"/>
                <w:b/>
                <w:szCs w:val="24"/>
              </w:rPr>
            </w:pPr>
          </w:p>
        </w:tc>
      </w:tr>
      <w:tr w:rsidR="00ED59CA" w:rsidRPr="00ED59CA" w14:paraId="5EC72F48" w14:textId="77777777" w:rsidTr="001B7109">
        <w:trPr>
          <w:jc w:val="center"/>
        </w:trPr>
        <w:tc>
          <w:tcPr>
            <w:tcW w:w="956" w:type="dxa"/>
          </w:tcPr>
          <w:p w14:paraId="7F2E115A" w14:textId="77777777" w:rsidR="00ED59CA" w:rsidRPr="00ED59CA" w:rsidRDefault="00ED59CA" w:rsidP="00ED59CA">
            <w:pPr>
              <w:spacing w:after="0" w:line="360" w:lineRule="auto"/>
              <w:rPr>
                <w:rFonts w:cs="Times New Roman"/>
                <w:b/>
                <w:szCs w:val="24"/>
                <w:lang w:val="en-AU"/>
              </w:rPr>
            </w:pPr>
            <w:r w:rsidRPr="00ED59CA">
              <w:rPr>
                <w:rFonts w:cs="Times New Roman"/>
                <w:b/>
                <w:szCs w:val="24"/>
                <w:lang w:val="en-AU"/>
              </w:rPr>
              <w:t>9</w:t>
            </w:r>
          </w:p>
        </w:tc>
        <w:tc>
          <w:tcPr>
            <w:tcW w:w="889" w:type="dxa"/>
          </w:tcPr>
          <w:p w14:paraId="255CB091" w14:textId="77777777" w:rsidR="00ED59CA" w:rsidRPr="00ED59CA" w:rsidRDefault="00ED59CA" w:rsidP="00ED59CA">
            <w:pPr>
              <w:spacing w:after="0" w:line="360" w:lineRule="auto"/>
              <w:rPr>
                <w:rFonts w:cs="Times New Roman"/>
                <w:b/>
                <w:szCs w:val="24"/>
              </w:rPr>
            </w:pPr>
          </w:p>
        </w:tc>
        <w:tc>
          <w:tcPr>
            <w:tcW w:w="892" w:type="dxa"/>
          </w:tcPr>
          <w:p w14:paraId="6FEE82B7" w14:textId="77777777" w:rsidR="00ED59CA" w:rsidRPr="00ED59CA" w:rsidRDefault="00ED59CA" w:rsidP="00ED59CA">
            <w:pPr>
              <w:spacing w:after="0" w:line="360" w:lineRule="auto"/>
              <w:rPr>
                <w:rFonts w:cs="Times New Roman"/>
                <w:b/>
                <w:szCs w:val="24"/>
              </w:rPr>
            </w:pPr>
          </w:p>
        </w:tc>
        <w:tc>
          <w:tcPr>
            <w:tcW w:w="887" w:type="dxa"/>
          </w:tcPr>
          <w:p w14:paraId="2C1990BB" w14:textId="77777777" w:rsidR="00ED59CA" w:rsidRPr="00ED59CA" w:rsidRDefault="00ED59CA" w:rsidP="00ED59CA">
            <w:pPr>
              <w:spacing w:after="0" w:line="360" w:lineRule="auto"/>
              <w:rPr>
                <w:rFonts w:cs="Times New Roman"/>
                <w:b/>
                <w:szCs w:val="24"/>
              </w:rPr>
            </w:pPr>
          </w:p>
        </w:tc>
        <w:tc>
          <w:tcPr>
            <w:tcW w:w="892" w:type="dxa"/>
          </w:tcPr>
          <w:p w14:paraId="6BD21F49" w14:textId="77777777" w:rsidR="00ED59CA" w:rsidRPr="00ED59CA" w:rsidRDefault="00ED59CA" w:rsidP="00ED59CA">
            <w:pPr>
              <w:spacing w:after="0" w:line="360" w:lineRule="auto"/>
              <w:rPr>
                <w:rFonts w:cs="Times New Roman"/>
                <w:b/>
                <w:szCs w:val="24"/>
              </w:rPr>
            </w:pPr>
          </w:p>
        </w:tc>
        <w:tc>
          <w:tcPr>
            <w:tcW w:w="956" w:type="dxa"/>
          </w:tcPr>
          <w:p w14:paraId="77072D0D" w14:textId="7F702FF3" w:rsidR="00ED59CA" w:rsidRPr="00ED59CA" w:rsidRDefault="00ED59CA" w:rsidP="00ED59CA">
            <w:pPr>
              <w:spacing w:after="0" w:line="360" w:lineRule="auto"/>
              <w:rPr>
                <w:rFonts w:cs="Times New Roman"/>
                <w:b/>
                <w:szCs w:val="24"/>
                <w:lang w:val="en-AU"/>
              </w:rPr>
            </w:pPr>
            <w:r w:rsidRPr="00ED59CA">
              <w:rPr>
                <w:rFonts w:cs="Times New Roman"/>
                <w:b/>
                <w:szCs w:val="24"/>
                <w:lang w:val="en-AU"/>
              </w:rPr>
              <w:t>28</w:t>
            </w:r>
          </w:p>
        </w:tc>
        <w:tc>
          <w:tcPr>
            <w:tcW w:w="890" w:type="dxa"/>
          </w:tcPr>
          <w:p w14:paraId="69583D89" w14:textId="77777777" w:rsidR="00ED59CA" w:rsidRPr="00ED59CA" w:rsidRDefault="00ED59CA" w:rsidP="00ED59CA">
            <w:pPr>
              <w:spacing w:after="0" w:line="360" w:lineRule="auto"/>
              <w:rPr>
                <w:rFonts w:cs="Times New Roman"/>
                <w:b/>
                <w:szCs w:val="24"/>
              </w:rPr>
            </w:pPr>
          </w:p>
        </w:tc>
        <w:tc>
          <w:tcPr>
            <w:tcW w:w="893" w:type="dxa"/>
          </w:tcPr>
          <w:p w14:paraId="793DADAC" w14:textId="77777777" w:rsidR="00ED59CA" w:rsidRPr="00ED59CA" w:rsidRDefault="00ED59CA" w:rsidP="00ED59CA">
            <w:pPr>
              <w:spacing w:after="0" w:line="360" w:lineRule="auto"/>
              <w:rPr>
                <w:rFonts w:cs="Times New Roman"/>
                <w:b/>
                <w:szCs w:val="24"/>
              </w:rPr>
            </w:pPr>
          </w:p>
        </w:tc>
        <w:tc>
          <w:tcPr>
            <w:tcW w:w="888" w:type="dxa"/>
          </w:tcPr>
          <w:p w14:paraId="4E3C97D2" w14:textId="77777777" w:rsidR="00ED59CA" w:rsidRPr="00ED59CA" w:rsidRDefault="00ED59CA" w:rsidP="00ED59CA">
            <w:pPr>
              <w:spacing w:after="0" w:line="360" w:lineRule="auto"/>
              <w:rPr>
                <w:rFonts w:cs="Times New Roman"/>
                <w:b/>
                <w:szCs w:val="24"/>
              </w:rPr>
            </w:pPr>
          </w:p>
        </w:tc>
        <w:tc>
          <w:tcPr>
            <w:tcW w:w="873" w:type="dxa"/>
          </w:tcPr>
          <w:p w14:paraId="05992258" w14:textId="77777777" w:rsidR="00ED59CA" w:rsidRPr="00ED59CA" w:rsidRDefault="00ED59CA" w:rsidP="00ED59CA">
            <w:pPr>
              <w:spacing w:after="0" w:line="360" w:lineRule="auto"/>
              <w:rPr>
                <w:rFonts w:cs="Times New Roman"/>
                <w:b/>
                <w:szCs w:val="24"/>
              </w:rPr>
            </w:pPr>
          </w:p>
        </w:tc>
      </w:tr>
      <w:tr w:rsidR="00ED59CA" w:rsidRPr="00ED59CA" w14:paraId="2D15997F" w14:textId="77777777" w:rsidTr="001B7109">
        <w:trPr>
          <w:jc w:val="center"/>
        </w:trPr>
        <w:tc>
          <w:tcPr>
            <w:tcW w:w="956" w:type="dxa"/>
          </w:tcPr>
          <w:p w14:paraId="1A6DC888" w14:textId="77777777" w:rsidR="00ED59CA" w:rsidRPr="00ED59CA" w:rsidRDefault="00ED59CA" w:rsidP="00ED59CA">
            <w:pPr>
              <w:spacing w:after="0" w:line="360" w:lineRule="auto"/>
              <w:rPr>
                <w:rFonts w:cs="Times New Roman"/>
                <w:b/>
                <w:szCs w:val="24"/>
                <w:lang w:val="en-AU"/>
              </w:rPr>
            </w:pPr>
            <w:r w:rsidRPr="00ED59CA">
              <w:rPr>
                <w:rFonts w:cs="Times New Roman"/>
                <w:b/>
                <w:szCs w:val="24"/>
                <w:lang w:val="en-AU"/>
              </w:rPr>
              <w:t>10</w:t>
            </w:r>
          </w:p>
        </w:tc>
        <w:tc>
          <w:tcPr>
            <w:tcW w:w="889" w:type="dxa"/>
          </w:tcPr>
          <w:p w14:paraId="00B2C80D" w14:textId="77777777" w:rsidR="00ED59CA" w:rsidRPr="00ED59CA" w:rsidRDefault="00ED59CA" w:rsidP="00ED59CA">
            <w:pPr>
              <w:spacing w:after="0" w:line="360" w:lineRule="auto"/>
              <w:rPr>
                <w:rFonts w:cs="Times New Roman"/>
                <w:b/>
                <w:szCs w:val="24"/>
              </w:rPr>
            </w:pPr>
          </w:p>
        </w:tc>
        <w:tc>
          <w:tcPr>
            <w:tcW w:w="892" w:type="dxa"/>
          </w:tcPr>
          <w:p w14:paraId="65B14880" w14:textId="77777777" w:rsidR="00ED59CA" w:rsidRPr="00ED59CA" w:rsidRDefault="00ED59CA" w:rsidP="00ED59CA">
            <w:pPr>
              <w:spacing w:after="0" w:line="360" w:lineRule="auto"/>
              <w:rPr>
                <w:rFonts w:cs="Times New Roman"/>
                <w:b/>
                <w:szCs w:val="24"/>
              </w:rPr>
            </w:pPr>
          </w:p>
        </w:tc>
        <w:tc>
          <w:tcPr>
            <w:tcW w:w="887" w:type="dxa"/>
          </w:tcPr>
          <w:p w14:paraId="5D375607" w14:textId="77777777" w:rsidR="00ED59CA" w:rsidRPr="00ED59CA" w:rsidRDefault="00ED59CA" w:rsidP="00ED59CA">
            <w:pPr>
              <w:spacing w:after="0" w:line="360" w:lineRule="auto"/>
              <w:rPr>
                <w:rFonts w:cs="Times New Roman"/>
                <w:b/>
                <w:szCs w:val="24"/>
              </w:rPr>
            </w:pPr>
          </w:p>
        </w:tc>
        <w:tc>
          <w:tcPr>
            <w:tcW w:w="892" w:type="dxa"/>
          </w:tcPr>
          <w:p w14:paraId="2EEC35B1" w14:textId="77777777" w:rsidR="00ED59CA" w:rsidRPr="00ED59CA" w:rsidRDefault="00ED59CA" w:rsidP="00ED59CA">
            <w:pPr>
              <w:spacing w:after="0" w:line="360" w:lineRule="auto"/>
              <w:rPr>
                <w:rFonts w:cs="Times New Roman"/>
                <w:b/>
                <w:szCs w:val="24"/>
              </w:rPr>
            </w:pPr>
          </w:p>
        </w:tc>
        <w:tc>
          <w:tcPr>
            <w:tcW w:w="956" w:type="dxa"/>
          </w:tcPr>
          <w:p w14:paraId="36D49766" w14:textId="0DEC679B" w:rsidR="00ED59CA" w:rsidRPr="00ED59CA" w:rsidRDefault="00ED59CA" w:rsidP="00ED59CA">
            <w:pPr>
              <w:spacing w:after="0" w:line="360" w:lineRule="auto"/>
              <w:rPr>
                <w:rFonts w:cs="Times New Roman"/>
                <w:b/>
                <w:szCs w:val="24"/>
                <w:lang w:val="en-AU"/>
              </w:rPr>
            </w:pPr>
            <w:r w:rsidRPr="00ED59CA">
              <w:rPr>
                <w:rFonts w:cs="Times New Roman"/>
                <w:b/>
                <w:szCs w:val="24"/>
                <w:lang w:val="en-AU"/>
              </w:rPr>
              <w:t>29</w:t>
            </w:r>
          </w:p>
        </w:tc>
        <w:tc>
          <w:tcPr>
            <w:tcW w:w="890" w:type="dxa"/>
          </w:tcPr>
          <w:p w14:paraId="14C10491" w14:textId="77777777" w:rsidR="00ED59CA" w:rsidRPr="00ED59CA" w:rsidRDefault="00ED59CA" w:rsidP="00ED59CA">
            <w:pPr>
              <w:spacing w:after="0" w:line="360" w:lineRule="auto"/>
              <w:rPr>
                <w:rFonts w:cs="Times New Roman"/>
                <w:b/>
                <w:szCs w:val="24"/>
              </w:rPr>
            </w:pPr>
          </w:p>
        </w:tc>
        <w:tc>
          <w:tcPr>
            <w:tcW w:w="893" w:type="dxa"/>
          </w:tcPr>
          <w:p w14:paraId="4BD8E05A" w14:textId="77777777" w:rsidR="00ED59CA" w:rsidRPr="00ED59CA" w:rsidRDefault="00ED59CA" w:rsidP="00ED59CA">
            <w:pPr>
              <w:spacing w:after="0" w:line="360" w:lineRule="auto"/>
              <w:rPr>
                <w:rFonts w:cs="Times New Roman"/>
                <w:b/>
                <w:szCs w:val="24"/>
              </w:rPr>
            </w:pPr>
          </w:p>
        </w:tc>
        <w:tc>
          <w:tcPr>
            <w:tcW w:w="888" w:type="dxa"/>
          </w:tcPr>
          <w:p w14:paraId="5A23C6F1" w14:textId="77777777" w:rsidR="00ED59CA" w:rsidRPr="00ED59CA" w:rsidRDefault="00ED59CA" w:rsidP="00ED59CA">
            <w:pPr>
              <w:spacing w:after="0" w:line="360" w:lineRule="auto"/>
              <w:rPr>
                <w:rFonts w:cs="Times New Roman"/>
                <w:b/>
                <w:szCs w:val="24"/>
              </w:rPr>
            </w:pPr>
          </w:p>
        </w:tc>
        <w:tc>
          <w:tcPr>
            <w:tcW w:w="873" w:type="dxa"/>
          </w:tcPr>
          <w:p w14:paraId="2993FB1F" w14:textId="77777777" w:rsidR="00ED59CA" w:rsidRPr="00ED59CA" w:rsidRDefault="00ED59CA" w:rsidP="00ED59CA">
            <w:pPr>
              <w:spacing w:after="0" w:line="360" w:lineRule="auto"/>
              <w:rPr>
                <w:rFonts w:cs="Times New Roman"/>
                <w:b/>
                <w:szCs w:val="24"/>
              </w:rPr>
            </w:pPr>
          </w:p>
        </w:tc>
      </w:tr>
      <w:tr w:rsidR="00ED59CA" w:rsidRPr="00ED59CA" w14:paraId="6CB830DB" w14:textId="77777777" w:rsidTr="001B7109">
        <w:trPr>
          <w:jc w:val="center"/>
        </w:trPr>
        <w:tc>
          <w:tcPr>
            <w:tcW w:w="956" w:type="dxa"/>
          </w:tcPr>
          <w:p w14:paraId="30AE70AF" w14:textId="77777777" w:rsidR="00ED59CA" w:rsidRPr="00ED59CA" w:rsidRDefault="00ED59CA" w:rsidP="00ED59CA">
            <w:pPr>
              <w:spacing w:after="0" w:line="360" w:lineRule="auto"/>
              <w:rPr>
                <w:rFonts w:cs="Times New Roman"/>
                <w:b/>
                <w:szCs w:val="24"/>
                <w:lang w:val="en-AU"/>
              </w:rPr>
            </w:pPr>
            <w:r w:rsidRPr="00ED59CA">
              <w:rPr>
                <w:rFonts w:cs="Times New Roman"/>
                <w:b/>
                <w:szCs w:val="24"/>
                <w:lang w:val="en-AU"/>
              </w:rPr>
              <w:t>11</w:t>
            </w:r>
          </w:p>
        </w:tc>
        <w:tc>
          <w:tcPr>
            <w:tcW w:w="889" w:type="dxa"/>
          </w:tcPr>
          <w:p w14:paraId="2F25B15B" w14:textId="77777777" w:rsidR="00ED59CA" w:rsidRPr="00ED59CA" w:rsidRDefault="00ED59CA" w:rsidP="00ED59CA">
            <w:pPr>
              <w:spacing w:after="0" w:line="360" w:lineRule="auto"/>
              <w:rPr>
                <w:rFonts w:cs="Times New Roman"/>
                <w:b/>
                <w:szCs w:val="24"/>
              </w:rPr>
            </w:pPr>
          </w:p>
        </w:tc>
        <w:tc>
          <w:tcPr>
            <w:tcW w:w="892" w:type="dxa"/>
          </w:tcPr>
          <w:p w14:paraId="5411CA59" w14:textId="77777777" w:rsidR="00ED59CA" w:rsidRPr="00ED59CA" w:rsidRDefault="00ED59CA" w:rsidP="00ED59CA">
            <w:pPr>
              <w:spacing w:after="0" w:line="360" w:lineRule="auto"/>
              <w:rPr>
                <w:rFonts w:cs="Times New Roman"/>
                <w:b/>
                <w:szCs w:val="24"/>
              </w:rPr>
            </w:pPr>
          </w:p>
        </w:tc>
        <w:tc>
          <w:tcPr>
            <w:tcW w:w="887" w:type="dxa"/>
          </w:tcPr>
          <w:p w14:paraId="498C8D73" w14:textId="77777777" w:rsidR="00ED59CA" w:rsidRPr="00ED59CA" w:rsidRDefault="00ED59CA" w:rsidP="00ED59CA">
            <w:pPr>
              <w:spacing w:after="0" w:line="360" w:lineRule="auto"/>
              <w:rPr>
                <w:rFonts w:cs="Times New Roman"/>
                <w:b/>
                <w:szCs w:val="24"/>
              </w:rPr>
            </w:pPr>
          </w:p>
        </w:tc>
        <w:tc>
          <w:tcPr>
            <w:tcW w:w="892" w:type="dxa"/>
          </w:tcPr>
          <w:p w14:paraId="301B5BCE" w14:textId="77777777" w:rsidR="00ED59CA" w:rsidRPr="00ED59CA" w:rsidRDefault="00ED59CA" w:rsidP="00ED59CA">
            <w:pPr>
              <w:spacing w:after="0" w:line="360" w:lineRule="auto"/>
              <w:rPr>
                <w:rFonts w:cs="Times New Roman"/>
                <w:b/>
                <w:szCs w:val="24"/>
              </w:rPr>
            </w:pPr>
          </w:p>
        </w:tc>
        <w:tc>
          <w:tcPr>
            <w:tcW w:w="956" w:type="dxa"/>
          </w:tcPr>
          <w:p w14:paraId="249DBE50" w14:textId="414F4F32" w:rsidR="00ED59CA" w:rsidRPr="00ED59CA" w:rsidRDefault="00ED59CA" w:rsidP="00ED59CA">
            <w:pPr>
              <w:spacing w:after="0" w:line="360" w:lineRule="auto"/>
              <w:rPr>
                <w:rFonts w:cs="Times New Roman"/>
                <w:b/>
                <w:szCs w:val="24"/>
                <w:lang w:val="en-AU"/>
              </w:rPr>
            </w:pPr>
            <w:r w:rsidRPr="00ED59CA">
              <w:rPr>
                <w:rFonts w:cs="Times New Roman"/>
                <w:b/>
                <w:szCs w:val="24"/>
                <w:lang w:val="en-AU"/>
              </w:rPr>
              <w:t>30</w:t>
            </w:r>
          </w:p>
        </w:tc>
        <w:tc>
          <w:tcPr>
            <w:tcW w:w="890" w:type="dxa"/>
          </w:tcPr>
          <w:p w14:paraId="529AB9AF" w14:textId="77777777" w:rsidR="00ED59CA" w:rsidRPr="00ED59CA" w:rsidRDefault="00ED59CA" w:rsidP="00ED59CA">
            <w:pPr>
              <w:spacing w:after="0" w:line="360" w:lineRule="auto"/>
              <w:rPr>
                <w:rFonts w:cs="Times New Roman"/>
                <w:b/>
                <w:szCs w:val="24"/>
              </w:rPr>
            </w:pPr>
          </w:p>
        </w:tc>
        <w:tc>
          <w:tcPr>
            <w:tcW w:w="893" w:type="dxa"/>
          </w:tcPr>
          <w:p w14:paraId="14D25860" w14:textId="77777777" w:rsidR="00ED59CA" w:rsidRPr="00ED59CA" w:rsidRDefault="00ED59CA" w:rsidP="00ED59CA">
            <w:pPr>
              <w:spacing w:after="0" w:line="360" w:lineRule="auto"/>
              <w:rPr>
                <w:rFonts w:cs="Times New Roman"/>
                <w:b/>
                <w:szCs w:val="24"/>
              </w:rPr>
            </w:pPr>
          </w:p>
        </w:tc>
        <w:tc>
          <w:tcPr>
            <w:tcW w:w="888" w:type="dxa"/>
          </w:tcPr>
          <w:p w14:paraId="649520A2" w14:textId="77777777" w:rsidR="00ED59CA" w:rsidRPr="00ED59CA" w:rsidRDefault="00ED59CA" w:rsidP="00ED59CA">
            <w:pPr>
              <w:spacing w:after="0" w:line="360" w:lineRule="auto"/>
              <w:rPr>
                <w:rFonts w:cs="Times New Roman"/>
                <w:b/>
                <w:szCs w:val="24"/>
              </w:rPr>
            </w:pPr>
          </w:p>
        </w:tc>
        <w:tc>
          <w:tcPr>
            <w:tcW w:w="873" w:type="dxa"/>
          </w:tcPr>
          <w:p w14:paraId="4811C4D0" w14:textId="77777777" w:rsidR="00ED59CA" w:rsidRPr="00ED59CA" w:rsidRDefault="00ED59CA" w:rsidP="00ED59CA">
            <w:pPr>
              <w:spacing w:after="0" w:line="360" w:lineRule="auto"/>
              <w:rPr>
                <w:rFonts w:cs="Times New Roman"/>
                <w:b/>
                <w:szCs w:val="24"/>
              </w:rPr>
            </w:pPr>
          </w:p>
        </w:tc>
      </w:tr>
      <w:tr w:rsidR="00ED59CA" w:rsidRPr="00ED59CA" w14:paraId="1FC94DD8" w14:textId="77777777" w:rsidTr="001B7109">
        <w:trPr>
          <w:jc w:val="center"/>
        </w:trPr>
        <w:tc>
          <w:tcPr>
            <w:tcW w:w="956" w:type="dxa"/>
          </w:tcPr>
          <w:p w14:paraId="713744D5" w14:textId="77777777" w:rsidR="00ED59CA" w:rsidRPr="00ED59CA" w:rsidRDefault="00ED59CA" w:rsidP="00ED59CA">
            <w:pPr>
              <w:spacing w:after="0" w:line="360" w:lineRule="auto"/>
              <w:rPr>
                <w:rFonts w:cs="Times New Roman"/>
                <w:b/>
                <w:szCs w:val="24"/>
                <w:lang w:val="en-AU"/>
              </w:rPr>
            </w:pPr>
            <w:r w:rsidRPr="00ED59CA">
              <w:rPr>
                <w:rFonts w:cs="Times New Roman"/>
                <w:b/>
                <w:szCs w:val="24"/>
                <w:lang w:val="en-AU"/>
              </w:rPr>
              <w:t>12</w:t>
            </w:r>
          </w:p>
        </w:tc>
        <w:tc>
          <w:tcPr>
            <w:tcW w:w="889" w:type="dxa"/>
          </w:tcPr>
          <w:p w14:paraId="70588235" w14:textId="77777777" w:rsidR="00ED59CA" w:rsidRPr="00ED59CA" w:rsidRDefault="00ED59CA" w:rsidP="00ED59CA">
            <w:pPr>
              <w:spacing w:after="0" w:line="360" w:lineRule="auto"/>
              <w:rPr>
                <w:rFonts w:cs="Times New Roman"/>
                <w:b/>
                <w:szCs w:val="24"/>
              </w:rPr>
            </w:pPr>
          </w:p>
        </w:tc>
        <w:tc>
          <w:tcPr>
            <w:tcW w:w="892" w:type="dxa"/>
          </w:tcPr>
          <w:p w14:paraId="0E881B93" w14:textId="77777777" w:rsidR="00ED59CA" w:rsidRPr="00ED59CA" w:rsidRDefault="00ED59CA" w:rsidP="00ED59CA">
            <w:pPr>
              <w:spacing w:after="0" w:line="360" w:lineRule="auto"/>
              <w:rPr>
                <w:rFonts w:cs="Times New Roman"/>
                <w:b/>
                <w:szCs w:val="24"/>
              </w:rPr>
            </w:pPr>
          </w:p>
        </w:tc>
        <w:tc>
          <w:tcPr>
            <w:tcW w:w="887" w:type="dxa"/>
          </w:tcPr>
          <w:p w14:paraId="169694AC" w14:textId="77777777" w:rsidR="00ED59CA" w:rsidRPr="00ED59CA" w:rsidRDefault="00ED59CA" w:rsidP="00ED59CA">
            <w:pPr>
              <w:spacing w:after="0" w:line="360" w:lineRule="auto"/>
              <w:rPr>
                <w:rFonts w:cs="Times New Roman"/>
                <w:b/>
                <w:szCs w:val="24"/>
              </w:rPr>
            </w:pPr>
          </w:p>
        </w:tc>
        <w:tc>
          <w:tcPr>
            <w:tcW w:w="892" w:type="dxa"/>
          </w:tcPr>
          <w:p w14:paraId="29D23BCA" w14:textId="77777777" w:rsidR="00ED59CA" w:rsidRPr="00ED59CA" w:rsidRDefault="00ED59CA" w:rsidP="00ED59CA">
            <w:pPr>
              <w:spacing w:after="0" w:line="360" w:lineRule="auto"/>
              <w:rPr>
                <w:rFonts w:cs="Times New Roman"/>
                <w:b/>
                <w:szCs w:val="24"/>
              </w:rPr>
            </w:pPr>
          </w:p>
        </w:tc>
        <w:tc>
          <w:tcPr>
            <w:tcW w:w="956" w:type="dxa"/>
          </w:tcPr>
          <w:p w14:paraId="014C7BCB" w14:textId="77777777" w:rsidR="00ED59CA" w:rsidRPr="00ED59CA" w:rsidRDefault="00ED59CA" w:rsidP="00ED59CA">
            <w:pPr>
              <w:spacing w:after="0" w:line="360" w:lineRule="auto"/>
              <w:rPr>
                <w:rFonts w:cs="Times New Roman"/>
                <w:b/>
                <w:szCs w:val="24"/>
                <w:lang w:val="en-AU"/>
              </w:rPr>
            </w:pPr>
          </w:p>
        </w:tc>
        <w:tc>
          <w:tcPr>
            <w:tcW w:w="890" w:type="dxa"/>
          </w:tcPr>
          <w:p w14:paraId="6E35D231" w14:textId="77777777" w:rsidR="00ED59CA" w:rsidRPr="00ED59CA" w:rsidRDefault="00ED59CA" w:rsidP="00ED59CA">
            <w:pPr>
              <w:spacing w:after="0" w:line="360" w:lineRule="auto"/>
              <w:rPr>
                <w:rFonts w:cs="Times New Roman"/>
                <w:b/>
                <w:szCs w:val="24"/>
              </w:rPr>
            </w:pPr>
          </w:p>
        </w:tc>
        <w:tc>
          <w:tcPr>
            <w:tcW w:w="893" w:type="dxa"/>
          </w:tcPr>
          <w:p w14:paraId="21CD8B87" w14:textId="77777777" w:rsidR="00ED59CA" w:rsidRPr="00ED59CA" w:rsidRDefault="00ED59CA" w:rsidP="00ED59CA">
            <w:pPr>
              <w:spacing w:after="0" w:line="360" w:lineRule="auto"/>
              <w:rPr>
                <w:rFonts w:cs="Times New Roman"/>
                <w:b/>
                <w:szCs w:val="24"/>
              </w:rPr>
            </w:pPr>
          </w:p>
        </w:tc>
        <w:tc>
          <w:tcPr>
            <w:tcW w:w="888" w:type="dxa"/>
          </w:tcPr>
          <w:p w14:paraId="656E8472" w14:textId="77777777" w:rsidR="00ED59CA" w:rsidRPr="00ED59CA" w:rsidRDefault="00ED59CA" w:rsidP="00ED59CA">
            <w:pPr>
              <w:spacing w:after="0" w:line="360" w:lineRule="auto"/>
              <w:rPr>
                <w:rFonts w:cs="Times New Roman"/>
                <w:b/>
                <w:szCs w:val="24"/>
              </w:rPr>
            </w:pPr>
          </w:p>
        </w:tc>
        <w:tc>
          <w:tcPr>
            <w:tcW w:w="873" w:type="dxa"/>
          </w:tcPr>
          <w:p w14:paraId="5BDBF16A" w14:textId="77777777" w:rsidR="00ED59CA" w:rsidRPr="00ED59CA" w:rsidRDefault="00ED59CA" w:rsidP="00ED59CA">
            <w:pPr>
              <w:spacing w:after="0" w:line="360" w:lineRule="auto"/>
              <w:rPr>
                <w:rFonts w:cs="Times New Roman"/>
                <w:b/>
                <w:szCs w:val="24"/>
              </w:rPr>
            </w:pPr>
          </w:p>
        </w:tc>
      </w:tr>
      <w:tr w:rsidR="00ED59CA" w:rsidRPr="00ED59CA" w14:paraId="2D3E8740" w14:textId="77777777" w:rsidTr="001B7109">
        <w:trPr>
          <w:trHeight w:val="58"/>
          <w:jc w:val="center"/>
        </w:trPr>
        <w:tc>
          <w:tcPr>
            <w:tcW w:w="956" w:type="dxa"/>
          </w:tcPr>
          <w:p w14:paraId="08BC253F" w14:textId="77777777" w:rsidR="00ED59CA" w:rsidRPr="00ED59CA" w:rsidRDefault="00ED59CA" w:rsidP="00ED59CA">
            <w:pPr>
              <w:spacing w:after="0" w:line="360" w:lineRule="auto"/>
              <w:rPr>
                <w:rFonts w:cs="Times New Roman"/>
                <w:b/>
                <w:szCs w:val="24"/>
                <w:lang w:val="en-AU"/>
              </w:rPr>
            </w:pPr>
            <w:r w:rsidRPr="00ED59CA">
              <w:rPr>
                <w:rFonts w:cs="Times New Roman"/>
                <w:b/>
                <w:szCs w:val="24"/>
                <w:lang w:val="en-AU"/>
              </w:rPr>
              <w:t>13</w:t>
            </w:r>
          </w:p>
        </w:tc>
        <w:tc>
          <w:tcPr>
            <w:tcW w:w="889" w:type="dxa"/>
          </w:tcPr>
          <w:p w14:paraId="34EDAA32" w14:textId="77777777" w:rsidR="00ED59CA" w:rsidRPr="00ED59CA" w:rsidRDefault="00ED59CA" w:rsidP="00ED59CA">
            <w:pPr>
              <w:spacing w:after="0" w:line="360" w:lineRule="auto"/>
              <w:rPr>
                <w:rFonts w:cs="Times New Roman"/>
                <w:b/>
                <w:szCs w:val="24"/>
              </w:rPr>
            </w:pPr>
          </w:p>
        </w:tc>
        <w:tc>
          <w:tcPr>
            <w:tcW w:w="892" w:type="dxa"/>
          </w:tcPr>
          <w:p w14:paraId="1CA6FE82" w14:textId="77777777" w:rsidR="00ED59CA" w:rsidRPr="00ED59CA" w:rsidRDefault="00ED59CA" w:rsidP="00ED59CA">
            <w:pPr>
              <w:spacing w:after="0" w:line="360" w:lineRule="auto"/>
              <w:rPr>
                <w:rFonts w:cs="Times New Roman"/>
                <w:b/>
                <w:szCs w:val="24"/>
              </w:rPr>
            </w:pPr>
          </w:p>
        </w:tc>
        <w:tc>
          <w:tcPr>
            <w:tcW w:w="887" w:type="dxa"/>
          </w:tcPr>
          <w:p w14:paraId="4D7E797F" w14:textId="77777777" w:rsidR="00ED59CA" w:rsidRPr="00ED59CA" w:rsidRDefault="00ED59CA" w:rsidP="00ED59CA">
            <w:pPr>
              <w:spacing w:after="0" w:line="360" w:lineRule="auto"/>
              <w:rPr>
                <w:rFonts w:cs="Times New Roman"/>
                <w:b/>
                <w:szCs w:val="24"/>
              </w:rPr>
            </w:pPr>
          </w:p>
        </w:tc>
        <w:tc>
          <w:tcPr>
            <w:tcW w:w="892" w:type="dxa"/>
          </w:tcPr>
          <w:p w14:paraId="0807E6CA" w14:textId="77777777" w:rsidR="00ED59CA" w:rsidRPr="00ED59CA" w:rsidRDefault="00ED59CA" w:rsidP="00ED59CA">
            <w:pPr>
              <w:spacing w:after="0" w:line="360" w:lineRule="auto"/>
              <w:rPr>
                <w:rFonts w:cs="Times New Roman"/>
                <w:b/>
                <w:szCs w:val="24"/>
              </w:rPr>
            </w:pPr>
          </w:p>
        </w:tc>
        <w:tc>
          <w:tcPr>
            <w:tcW w:w="956" w:type="dxa"/>
          </w:tcPr>
          <w:p w14:paraId="322D8B35" w14:textId="77777777" w:rsidR="00ED59CA" w:rsidRPr="00ED59CA" w:rsidRDefault="00ED59CA" w:rsidP="00ED59CA">
            <w:pPr>
              <w:spacing w:after="0" w:line="360" w:lineRule="auto"/>
              <w:rPr>
                <w:rFonts w:cs="Times New Roman"/>
                <w:b/>
                <w:szCs w:val="24"/>
                <w:lang w:val="en-AU"/>
              </w:rPr>
            </w:pPr>
          </w:p>
        </w:tc>
        <w:tc>
          <w:tcPr>
            <w:tcW w:w="890" w:type="dxa"/>
          </w:tcPr>
          <w:p w14:paraId="18423018" w14:textId="77777777" w:rsidR="00ED59CA" w:rsidRPr="00ED59CA" w:rsidRDefault="00ED59CA" w:rsidP="00ED59CA">
            <w:pPr>
              <w:spacing w:after="0" w:line="360" w:lineRule="auto"/>
              <w:rPr>
                <w:rFonts w:cs="Times New Roman"/>
                <w:b/>
                <w:szCs w:val="24"/>
              </w:rPr>
            </w:pPr>
          </w:p>
        </w:tc>
        <w:tc>
          <w:tcPr>
            <w:tcW w:w="893" w:type="dxa"/>
          </w:tcPr>
          <w:p w14:paraId="3E3BD944" w14:textId="77777777" w:rsidR="00ED59CA" w:rsidRPr="00ED59CA" w:rsidRDefault="00ED59CA" w:rsidP="00ED59CA">
            <w:pPr>
              <w:spacing w:after="0" w:line="360" w:lineRule="auto"/>
              <w:rPr>
                <w:rFonts w:cs="Times New Roman"/>
                <w:b/>
                <w:szCs w:val="24"/>
              </w:rPr>
            </w:pPr>
          </w:p>
        </w:tc>
        <w:tc>
          <w:tcPr>
            <w:tcW w:w="888" w:type="dxa"/>
          </w:tcPr>
          <w:p w14:paraId="190AE9A9" w14:textId="77777777" w:rsidR="00ED59CA" w:rsidRPr="00ED59CA" w:rsidRDefault="00ED59CA" w:rsidP="00ED59CA">
            <w:pPr>
              <w:spacing w:after="0" w:line="360" w:lineRule="auto"/>
              <w:rPr>
                <w:rFonts w:cs="Times New Roman"/>
                <w:b/>
                <w:szCs w:val="24"/>
              </w:rPr>
            </w:pPr>
          </w:p>
        </w:tc>
        <w:tc>
          <w:tcPr>
            <w:tcW w:w="873" w:type="dxa"/>
          </w:tcPr>
          <w:p w14:paraId="52B2B7B5" w14:textId="77777777" w:rsidR="00ED59CA" w:rsidRPr="00ED59CA" w:rsidRDefault="00ED59CA" w:rsidP="00ED59CA">
            <w:pPr>
              <w:spacing w:after="0" w:line="360" w:lineRule="auto"/>
              <w:rPr>
                <w:rFonts w:cs="Times New Roman"/>
                <w:b/>
                <w:szCs w:val="24"/>
              </w:rPr>
            </w:pPr>
          </w:p>
        </w:tc>
      </w:tr>
      <w:tr w:rsidR="00ED59CA" w:rsidRPr="00ED59CA" w14:paraId="3A11CD52" w14:textId="77777777" w:rsidTr="001B7109">
        <w:trPr>
          <w:jc w:val="center"/>
        </w:trPr>
        <w:tc>
          <w:tcPr>
            <w:tcW w:w="956" w:type="dxa"/>
          </w:tcPr>
          <w:p w14:paraId="52D77CB0" w14:textId="77777777" w:rsidR="00ED59CA" w:rsidRPr="00ED59CA" w:rsidRDefault="00ED59CA" w:rsidP="00ED59CA">
            <w:pPr>
              <w:spacing w:after="0" w:line="360" w:lineRule="auto"/>
              <w:rPr>
                <w:rFonts w:cs="Times New Roman"/>
                <w:b/>
                <w:szCs w:val="24"/>
                <w:lang w:val="en-AU"/>
              </w:rPr>
            </w:pPr>
            <w:r w:rsidRPr="00ED59CA">
              <w:rPr>
                <w:rFonts w:cs="Times New Roman"/>
                <w:b/>
                <w:szCs w:val="24"/>
                <w:lang w:val="en-AU"/>
              </w:rPr>
              <w:t>14</w:t>
            </w:r>
          </w:p>
        </w:tc>
        <w:tc>
          <w:tcPr>
            <w:tcW w:w="889" w:type="dxa"/>
          </w:tcPr>
          <w:p w14:paraId="2FD74EFE" w14:textId="77777777" w:rsidR="00ED59CA" w:rsidRPr="00ED59CA" w:rsidRDefault="00ED59CA" w:rsidP="00ED59CA">
            <w:pPr>
              <w:spacing w:after="0" w:line="360" w:lineRule="auto"/>
              <w:rPr>
                <w:rFonts w:cs="Times New Roman"/>
                <w:b/>
                <w:szCs w:val="24"/>
              </w:rPr>
            </w:pPr>
          </w:p>
        </w:tc>
        <w:tc>
          <w:tcPr>
            <w:tcW w:w="892" w:type="dxa"/>
          </w:tcPr>
          <w:p w14:paraId="71FE450E" w14:textId="77777777" w:rsidR="00ED59CA" w:rsidRPr="00ED59CA" w:rsidRDefault="00ED59CA" w:rsidP="00ED59CA">
            <w:pPr>
              <w:spacing w:after="0" w:line="360" w:lineRule="auto"/>
              <w:rPr>
                <w:rFonts w:cs="Times New Roman"/>
                <w:b/>
                <w:szCs w:val="24"/>
              </w:rPr>
            </w:pPr>
          </w:p>
        </w:tc>
        <w:tc>
          <w:tcPr>
            <w:tcW w:w="887" w:type="dxa"/>
          </w:tcPr>
          <w:p w14:paraId="42AC21AC" w14:textId="77777777" w:rsidR="00ED59CA" w:rsidRPr="00ED59CA" w:rsidRDefault="00ED59CA" w:rsidP="00ED59CA">
            <w:pPr>
              <w:spacing w:after="0" w:line="360" w:lineRule="auto"/>
              <w:rPr>
                <w:rFonts w:cs="Times New Roman"/>
                <w:b/>
                <w:szCs w:val="24"/>
              </w:rPr>
            </w:pPr>
          </w:p>
        </w:tc>
        <w:tc>
          <w:tcPr>
            <w:tcW w:w="892" w:type="dxa"/>
          </w:tcPr>
          <w:p w14:paraId="6094996D" w14:textId="77777777" w:rsidR="00ED59CA" w:rsidRPr="00ED59CA" w:rsidRDefault="00ED59CA" w:rsidP="00ED59CA">
            <w:pPr>
              <w:spacing w:after="0" w:line="360" w:lineRule="auto"/>
              <w:rPr>
                <w:rFonts w:cs="Times New Roman"/>
                <w:b/>
                <w:szCs w:val="24"/>
              </w:rPr>
            </w:pPr>
          </w:p>
        </w:tc>
        <w:tc>
          <w:tcPr>
            <w:tcW w:w="956" w:type="dxa"/>
          </w:tcPr>
          <w:p w14:paraId="3FCED18D" w14:textId="77777777" w:rsidR="00ED59CA" w:rsidRPr="00ED59CA" w:rsidRDefault="00ED59CA" w:rsidP="00ED59CA">
            <w:pPr>
              <w:spacing w:after="0" w:line="360" w:lineRule="auto"/>
              <w:rPr>
                <w:rFonts w:cs="Times New Roman"/>
                <w:b/>
                <w:szCs w:val="24"/>
                <w:lang w:val="en-AU"/>
              </w:rPr>
            </w:pPr>
          </w:p>
        </w:tc>
        <w:tc>
          <w:tcPr>
            <w:tcW w:w="890" w:type="dxa"/>
          </w:tcPr>
          <w:p w14:paraId="7C49D7B9" w14:textId="77777777" w:rsidR="00ED59CA" w:rsidRPr="00ED59CA" w:rsidRDefault="00ED59CA" w:rsidP="00ED59CA">
            <w:pPr>
              <w:spacing w:after="0" w:line="360" w:lineRule="auto"/>
              <w:rPr>
                <w:rFonts w:cs="Times New Roman"/>
                <w:b/>
                <w:szCs w:val="24"/>
              </w:rPr>
            </w:pPr>
          </w:p>
        </w:tc>
        <w:tc>
          <w:tcPr>
            <w:tcW w:w="893" w:type="dxa"/>
          </w:tcPr>
          <w:p w14:paraId="37E5DBAE" w14:textId="77777777" w:rsidR="00ED59CA" w:rsidRPr="00ED59CA" w:rsidRDefault="00ED59CA" w:rsidP="00ED59CA">
            <w:pPr>
              <w:spacing w:after="0" w:line="360" w:lineRule="auto"/>
              <w:rPr>
                <w:rFonts w:cs="Times New Roman"/>
                <w:b/>
                <w:szCs w:val="24"/>
              </w:rPr>
            </w:pPr>
          </w:p>
        </w:tc>
        <w:tc>
          <w:tcPr>
            <w:tcW w:w="888" w:type="dxa"/>
          </w:tcPr>
          <w:p w14:paraId="08296547" w14:textId="77777777" w:rsidR="00ED59CA" w:rsidRPr="00ED59CA" w:rsidRDefault="00ED59CA" w:rsidP="00ED59CA">
            <w:pPr>
              <w:spacing w:after="0" w:line="360" w:lineRule="auto"/>
              <w:rPr>
                <w:rFonts w:cs="Times New Roman"/>
                <w:b/>
                <w:szCs w:val="24"/>
              </w:rPr>
            </w:pPr>
          </w:p>
        </w:tc>
        <w:tc>
          <w:tcPr>
            <w:tcW w:w="873" w:type="dxa"/>
          </w:tcPr>
          <w:p w14:paraId="371EF7B6" w14:textId="77777777" w:rsidR="00ED59CA" w:rsidRPr="00ED59CA" w:rsidRDefault="00ED59CA" w:rsidP="00ED59CA">
            <w:pPr>
              <w:spacing w:after="0" w:line="360" w:lineRule="auto"/>
              <w:rPr>
                <w:rFonts w:cs="Times New Roman"/>
                <w:b/>
                <w:szCs w:val="24"/>
              </w:rPr>
            </w:pPr>
          </w:p>
        </w:tc>
      </w:tr>
      <w:tr w:rsidR="00ED59CA" w:rsidRPr="00ED59CA" w14:paraId="5EBE51C7" w14:textId="77777777" w:rsidTr="001B7109">
        <w:trPr>
          <w:jc w:val="center"/>
        </w:trPr>
        <w:tc>
          <w:tcPr>
            <w:tcW w:w="956" w:type="dxa"/>
          </w:tcPr>
          <w:p w14:paraId="57FE9236" w14:textId="77777777" w:rsidR="00ED59CA" w:rsidRPr="00ED59CA" w:rsidRDefault="00ED59CA" w:rsidP="00ED59CA">
            <w:pPr>
              <w:spacing w:after="0" w:line="360" w:lineRule="auto"/>
              <w:rPr>
                <w:rFonts w:cs="Times New Roman"/>
                <w:b/>
                <w:szCs w:val="24"/>
                <w:lang w:val="en-AU"/>
              </w:rPr>
            </w:pPr>
            <w:r w:rsidRPr="00ED59CA">
              <w:rPr>
                <w:rFonts w:cs="Times New Roman"/>
                <w:b/>
                <w:szCs w:val="24"/>
                <w:lang w:val="en-AU"/>
              </w:rPr>
              <w:t>15</w:t>
            </w:r>
          </w:p>
        </w:tc>
        <w:tc>
          <w:tcPr>
            <w:tcW w:w="889" w:type="dxa"/>
          </w:tcPr>
          <w:p w14:paraId="5C3C1023" w14:textId="77777777" w:rsidR="00ED59CA" w:rsidRPr="00ED59CA" w:rsidRDefault="00ED59CA" w:rsidP="00ED59CA">
            <w:pPr>
              <w:spacing w:after="0" w:line="360" w:lineRule="auto"/>
              <w:rPr>
                <w:rFonts w:cs="Times New Roman"/>
                <w:b/>
                <w:szCs w:val="24"/>
              </w:rPr>
            </w:pPr>
          </w:p>
        </w:tc>
        <w:tc>
          <w:tcPr>
            <w:tcW w:w="892" w:type="dxa"/>
          </w:tcPr>
          <w:p w14:paraId="0743E57C" w14:textId="77777777" w:rsidR="00ED59CA" w:rsidRPr="00ED59CA" w:rsidRDefault="00ED59CA" w:rsidP="00ED59CA">
            <w:pPr>
              <w:spacing w:after="0" w:line="360" w:lineRule="auto"/>
              <w:rPr>
                <w:rFonts w:cs="Times New Roman"/>
                <w:b/>
                <w:szCs w:val="24"/>
              </w:rPr>
            </w:pPr>
          </w:p>
        </w:tc>
        <w:tc>
          <w:tcPr>
            <w:tcW w:w="887" w:type="dxa"/>
          </w:tcPr>
          <w:p w14:paraId="52C7868F" w14:textId="77777777" w:rsidR="00ED59CA" w:rsidRPr="00ED59CA" w:rsidRDefault="00ED59CA" w:rsidP="00ED59CA">
            <w:pPr>
              <w:spacing w:after="0" w:line="360" w:lineRule="auto"/>
              <w:rPr>
                <w:rFonts w:cs="Times New Roman"/>
                <w:b/>
                <w:szCs w:val="24"/>
              </w:rPr>
            </w:pPr>
          </w:p>
        </w:tc>
        <w:tc>
          <w:tcPr>
            <w:tcW w:w="892" w:type="dxa"/>
          </w:tcPr>
          <w:p w14:paraId="4B8204D9" w14:textId="77777777" w:rsidR="00ED59CA" w:rsidRPr="00ED59CA" w:rsidRDefault="00ED59CA" w:rsidP="00ED59CA">
            <w:pPr>
              <w:spacing w:after="0" w:line="360" w:lineRule="auto"/>
              <w:rPr>
                <w:rFonts w:cs="Times New Roman"/>
                <w:b/>
                <w:szCs w:val="24"/>
              </w:rPr>
            </w:pPr>
          </w:p>
        </w:tc>
        <w:tc>
          <w:tcPr>
            <w:tcW w:w="956" w:type="dxa"/>
          </w:tcPr>
          <w:p w14:paraId="5600DE0F" w14:textId="77777777" w:rsidR="00ED59CA" w:rsidRPr="00ED59CA" w:rsidRDefault="00ED59CA" w:rsidP="00ED59CA">
            <w:pPr>
              <w:spacing w:after="0" w:line="360" w:lineRule="auto"/>
              <w:rPr>
                <w:rFonts w:cs="Times New Roman"/>
                <w:b/>
                <w:szCs w:val="24"/>
                <w:lang w:val="en-AU"/>
              </w:rPr>
            </w:pPr>
          </w:p>
        </w:tc>
        <w:tc>
          <w:tcPr>
            <w:tcW w:w="890" w:type="dxa"/>
          </w:tcPr>
          <w:p w14:paraId="7A53CE7F" w14:textId="77777777" w:rsidR="00ED59CA" w:rsidRPr="00ED59CA" w:rsidRDefault="00ED59CA" w:rsidP="00ED59CA">
            <w:pPr>
              <w:spacing w:after="0" w:line="360" w:lineRule="auto"/>
              <w:rPr>
                <w:rFonts w:cs="Times New Roman"/>
                <w:b/>
                <w:szCs w:val="24"/>
              </w:rPr>
            </w:pPr>
          </w:p>
        </w:tc>
        <w:tc>
          <w:tcPr>
            <w:tcW w:w="893" w:type="dxa"/>
          </w:tcPr>
          <w:p w14:paraId="7C25D14C" w14:textId="77777777" w:rsidR="00ED59CA" w:rsidRPr="00ED59CA" w:rsidRDefault="00ED59CA" w:rsidP="00ED59CA">
            <w:pPr>
              <w:spacing w:after="0" w:line="360" w:lineRule="auto"/>
              <w:rPr>
                <w:rFonts w:cs="Times New Roman"/>
                <w:b/>
                <w:szCs w:val="24"/>
              </w:rPr>
            </w:pPr>
          </w:p>
        </w:tc>
        <w:tc>
          <w:tcPr>
            <w:tcW w:w="888" w:type="dxa"/>
          </w:tcPr>
          <w:p w14:paraId="51DB57DB" w14:textId="77777777" w:rsidR="00ED59CA" w:rsidRPr="00ED59CA" w:rsidRDefault="00ED59CA" w:rsidP="00ED59CA">
            <w:pPr>
              <w:spacing w:after="0" w:line="360" w:lineRule="auto"/>
              <w:rPr>
                <w:rFonts w:cs="Times New Roman"/>
                <w:b/>
                <w:szCs w:val="24"/>
              </w:rPr>
            </w:pPr>
          </w:p>
        </w:tc>
        <w:tc>
          <w:tcPr>
            <w:tcW w:w="873" w:type="dxa"/>
          </w:tcPr>
          <w:p w14:paraId="66C64127" w14:textId="77777777" w:rsidR="00ED59CA" w:rsidRPr="00ED59CA" w:rsidRDefault="00ED59CA" w:rsidP="00ED59CA">
            <w:pPr>
              <w:spacing w:after="0" w:line="360" w:lineRule="auto"/>
              <w:rPr>
                <w:rFonts w:cs="Times New Roman"/>
                <w:b/>
                <w:szCs w:val="24"/>
              </w:rPr>
            </w:pPr>
          </w:p>
        </w:tc>
      </w:tr>
      <w:tr w:rsidR="00ED59CA" w:rsidRPr="00ED59CA" w14:paraId="07D773A2" w14:textId="77777777" w:rsidTr="001B7109">
        <w:trPr>
          <w:jc w:val="center"/>
        </w:trPr>
        <w:tc>
          <w:tcPr>
            <w:tcW w:w="956" w:type="dxa"/>
          </w:tcPr>
          <w:p w14:paraId="46542C9D" w14:textId="77777777" w:rsidR="00ED59CA" w:rsidRPr="00ED59CA" w:rsidRDefault="00ED59CA" w:rsidP="00ED59CA">
            <w:pPr>
              <w:spacing w:after="0" w:line="360" w:lineRule="auto"/>
              <w:rPr>
                <w:rFonts w:cs="Times New Roman"/>
                <w:b/>
                <w:szCs w:val="24"/>
                <w:lang w:val="en-AU"/>
              </w:rPr>
            </w:pPr>
            <w:r w:rsidRPr="00ED59CA">
              <w:rPr>
                <w:rFonts w:cs="Times New Roman"/>
                <w:b/>
                <w:szCs w:val="24"/>
                <w:lang w:val="en-AU"/>
              </w:rPr>
              <w:t>16</w:t>
            </w:r>
          </w:p>
        </w:tc>
        <w:tc>
          <w:tcPr>
            <w:tcW w:w="889" w:type="dxa"/>
          </w:tcPr>
          <w:p w14:paraId="26405D67" w14:textId="77777777" w:rsidR="00ED59CA" w:rsidRPr="00ED59CA" w:rsidRDefault="00ED59CA" w:rsidP="00ED59CA">
            <w:pPr>
              <w:spacing w:after="0" w:line="360" w:lineRule="auto"/>
              <w:rPr>
                <w:rFonts w:cs="Times New Roman"/>
                <w:b/>
                <w:szCs w:val="24"/>
              </w:rPr>
            </w:pPr>
          </w:p>
        </w:tc>
        <w:tc>
          <w:tcPr>
            <w:tcW w:w="892" w:type="dxa"/>
          </w:tcPr>
          <w:p w14:paraId="0E4BEE25" w14:textId="77777777" w:rsidR="00ED59CA" w:rsidRPr="00ED59CA" w:rsidRDefault="00ED59CA" w:rsidP="00ED59CA">
            <w:pPr>
              <w:spacing w:after="0" w:line="360" w:lineRule="auto"/>
              <w:rPr>
                <w:rFonts w:cs="Times New Roman"/>
                <w:b/>
                <w:szCs w:val="24"/>
              </w:rPr>
            </w:pPr>
          </w:p>
        </w:tc>
        <w:tc>
          <w:tcPr>
            <w:tcW w:w="887" w:type="dxa"/>
          </w:tcPr>
          <w:p w14:paraId="11FBBDFD" w14:textId="77777777" w:rsidR="00ED59CA" w:rsidRPr="00ED59CA" w:rsidRDefault="00ED59CA" w:rsidP="00ED59CA">
            <w:pPr>
              <w:spacing w:after="0" w:line="360" w:lineRule="auto"/>
              <w:rPr>
                <w:rFonts w:cs="Times New Roman"/>
                <w:b/>
                <w:szCs w:val="24"/>
              </w:rPr>
            </w:pPr>
          </w:p>
        </w:tc>
        <w:tc>
          <w:tcPr>
            <w:tcW w:w="892" w:type="dxa"/>
          </w:tcPr>
          <w:p w14:paraId="01B43D66" w14:textId="77777777" w:rsidR="00ED59CA" w:rsidRPr="00ED59CA" w:rsidRDefault="00ED59CA" w:rsidP="00ED59CA">
            <w:pPr>
              <w:spacing w:after="0" w:line="360" w:lineRule="auto"/>
              <w:rPr>
                <w:rFonts w:cs="Times New Roman"/>
                <w:b/>
                <w:szCs w:val="24"/>
              </w:rPr>
            </w:pPr>
          </w:p>
        </w:tc>
        <w:tc>
          <w:tcPr>
            <w:tcW w:w="956" w:type="dxa"/>
          </w:tcPr>
          <w:p w14:paraId="7AA42527" w14:textId="77777777" w:rsidR="00ED59CA" w:rsidRPr="00ED59CA" w:rsidRDefault="00ED59CA" w:rsidP="00ED59CA">
            <w:pPr>
              <w:spacing w:after="0" w:line="360" w:lineRule="auto"/>
              <w:rPr>
                <w:rFonts w:cs="Times New Roman"/>
                <w:b/>
                <w:szCs w:val="24"/>
                <w:lang w:val="en-AU"/>
              </w:rPr>
            </w:pPr>
          </w:p>
        </w:tc>
        <w:tc>
          <w:tcPr>
            <w:tcW w:w="890" w:type="dxa"/>
          </w:tcPr>
          <w:p w14:paraId="063244BB" w14:textId="77777777" w:rsidR="00ED59CA" w:rsidRPr="00ED59CA" w:rsidRDefault="00ED59CA" w:rsidP="00ED59CA">
            <w:pPr>
              <w:spacing w:after="0" w:line="360" w:lineRule="auto"/>
              <w:rPr>
                <w:rFonts w:cs="Times New Roman"/>
                <w:b/>
                <w:szCs w:val="24"/>
              </w:rPr>
            </w:pPr>
          </w:p>
        </w:tc>
        <w:tc>
          <w:tcPr>
            <w:tcW w:w="893" w:type="dxa"/>
          </w:tcPr>
          <w:p w14:paraId="51837234" w14:textId="77777777" w:rsidR="00ED59CA" w:rsidRPr="00ED59CA" w:rsidRDefault="00ED59CA" w:rsidP="00ED59CA">
            <w:pPr>
              <w:spacing w:after="0" w:line="360" w:lineRule="auto"/>
              <w:rPr>
                <w:rFonts w:cs="Times New Roman"/>
                <w:b/>
                <w:szCs w:val="24"/>
              </w:rPr>
            </w:pPr>
          </w:p>
        </w:tc>
        <w:tc>
          <w:tcPr>
            <w:tcW w:w="888" w:type="dxa"/>
          </w:tcPr>
          <w:p w14:paraId="3AC11E8A" w14:textId="77777777" w:rsidR="00ED59CA" w:rsidRPr="00ED59CA" w:rsidRDefault="00ED59CA" w:rsidP="00ED59CA">
            <w:pPr>
              <w:spacing w:after="0" w:line="360" w:lineRule="auto"/>
              <w:rPr>
                <w:rFonts w:cs="Times New Roman"/>
                <w:b/>
                <w:szCs w:val="24"/>
              </w:rPr>
            </w:pPr>
          </w:p>
        </w:tc>
        <w:tc>
          <w:tcPr>
            <w:tcW w:w="873" w:type="dxa"/>
          </w:tcPr>
          <w:p w14:paraId="1DBD7252" w14:textId="77777777" w:rsidR="00ED59CA" w:rsidRPr="00ED59CA" w:rsidRDefault="00ED59CA" w:rsidP="00ED59CA">
            <w:pPr>
              <w:spacing w:after="0" w:line="360" w:lineRule="auto"/>
              <w:rPr>
                <w:rFonts w:cs="Times New Roman"/>
                <w:b/>
                <w:szCs w:val="24"/>
              </w:rPr>
            </w:pPr>
          </w:p>
        </w:tc>
      </w:tr>
      <w:tr w:rsidR="00ED59CA" w:rsidRPr="00ED59CA" w14:paraId="51F917F0" w14:textId="77777777" w:rsidTr="001B7109">
        <w:trPr>
          <w:jc w:val="center"/>
        </w:trPr>
        <w:tc>
          <w:tcPr>
            <w:tcW w:w="956" w:type="dxa"/>
          </w:tcPr>
          <w:p w14:paraId="6F7BB809" w14:textId="77777777" w:rsidR="00ED59CA" w:rsidRPr="00ED59CA" w:rsidRDefault="00ED59CA" w:rsidP="00ED59CA">
            <w:pPr>
              <w:spacing w:after="0" w:line="360" w:lineRule="auto"/>
              <w:rPr>
                <w:rFonts w:cs="Times New Roman"/>
                <w:b/>
                <w:szCs w:val="24"/>
                <w:lang w:val="en-AU"/>
              </w:rPr>
            </w:pPr>
            <w:r w:rsidRPr="00ED59CA">
              <w:rPr>
                <w:rFonts w:cs="Times New Roman"/>
                <w:b/>
                <w:szCs w:val="24"/>
                <w:lang w:val="en-AU"/>
              </w:rPr>
              <w:t>17</w:t>
            </w:r>
          </w:p>
        </w:tc>
        <w:tc>
          <w:tcPr>
            <w:tcW w:w="889" w:type="dxa"/>
          </w:tcPr>
          <w:p w14:paraId="78501539" w14:textId="77777777" w:rsidR="00ED59CA" w:rsidRPr="00ED59CA" w:rsidRDefault="00ED59CA" w:rsidP="00ED59CA">
            <w:pPr>
              <w:spacing w:after="0" w:line="360" w:lineRule="auto"/>
              <w:rPr>
                <w:rFonts w:cs="Times New Roman"/>
                <w:b/>
                <w:szCs w:val="24"/>
              </w:rPr>
            </w:pPr>
          </w:p>
        </w:tc>
        <w:tc>
          <w:tcPr>
            <w:tcW w:w="892" w:type="dxa"/>
          </w:tcPr>
          <w:p w14:paraId="334B1189" w14:textId="77777777" w:rsidR="00ED59CA" w:rsidRPr="00ED59CA" w:rsidRDefault="00ED59CA" w:rsidP="00ED59CA">
            <w:pPr>
              <w:spacing w:after="0" w:line="360" w:lineRule="auto"/>
              <w:rPr>
                <w:rFonts w:cs="Times New Roman"/>
                <w:b/>
                <w:szCs w:val="24"/>
              </w:rPr>
            </w:pPr>
          </w:p>
        </w:tc>
        <w:tc>
          <w:tcPr>
            <w:tcW w:w="887" w:type="dxa"/>
          </w:tcPr>
          <w:p w14:paraId="61EC88EA" w14:textId="77777777" w:rsidR="00ED59CA" w:rsidRPr="00ED59CA" w:rsidRDefault="00ED59CA" w:rsidP="00ED59CA">
            <w:pPr>
              <w:spacing w:after="0" w:line="360" w:lineRule="auto"/>
              <w:rPr>
                <w:rFonts w:cs="Times New Roman"/>
                <w:b/>
                <w:szCs w:val="24"/>
              </w:rPr>
            </w:pPr>
          </w:p>
        </w:tc>
        <w:tc>
          <w:tcPr>
            <w:tcW w:w="892" w:type="dxa"/>
          </w:tcPr>
          <w:p w14:paraId="4A4D522C" w14:textId="77777777" w:rsidR="00ED59CA" w:rsidRPr="00ED59CA" w:rsidRDefault="00ED59CA" w:rsidP="00ED59CA">
            <w:pPr>
              <w:spacing w:after="0" w:line="360" w:lineRule="auto"/>
              <w:rPr>
                <w:rFonts w:cs="Times New Roman"/>
                <w:b/>
                <w:szCs w:val="24"/>
              </w:rPr>
            </w:pPr>
          </w:p>
        </w:tc>
        <w:tc>
          <w:tcPr>
            <w:tcW w:w="956" w:type="dxa"/>
          </w:tcPr>
          <w:p w14:paraId="135641AC" w14:textId="77777777" w:rsidR="00ED59CA" w:rsidRPr="00ED59CA" w:rsidRDefault="00ED59CA" w:rsidP="00ED59CA">
            <w:pPr>
              <w:spacing w:after="0" w:line="360" w:lineRule="auto"/>
              <w:rPr>
                <w:rFonts w:cs="Times New Roman"/>
                <w:b/>
                <w:szCs w:val="24"/>
                <w:lang w:val="en-AU"/>
              </w:rPr>
            </w:pPr>
          </w:p>
        </w:tc>
        <w:tc>
          <w:tcPr>
            <w:tcW w:w="890" w:type="dxa"/>
          </w:tcPr>
          <w:p w14:paraId="6F22153C" w14:textId="77777777" w:rsidR="00ED59CA" w:rsidRPr="00ED59CA" w:rsidRDefault="00ED59CA" w:rsidP="00ED59CA">
            <w:pPr>
              <w:spacing w:after="0" w:line="360" w:lineRule="auto"/>
              <w:rPr>
                <w:rFonts w:cs="Times New Roman"/>
                <w:b/>
                <w:szCs w:val="24"/>
              </w:rPr>
            </w:pPr>
          </w:p>
        </w:tc>
        <w:tc>
          <w:tcPr>
            <w:tcW w:w="893" w:type="dxa"/>
          </w:tcPr>
          <w:p w14:paraId="09959004" w14:textId="77777777" w:rsidR="00ED59CA" w:rsidRPr="00ED59CA" w:rsidRDefault="00ED59CA" w:rsidP="00ED59CA">
            <w:pPr>
              <w:spacing w:after="0" w:line="360" w:lineRule="auto"/>
              <w:rPr>
                <w:rFonts w:cs="Times New Roman"/>
                <w:b/>
                <w:szCs w:val="24"/>
              </w:rPr>
            </w:pPr>
          </w:p>
        </w:tc>
        <w:tc>
          <w:tcPr>
            <w:tcW w:w="888" w:type="dxa"/>
          </w:tcPr>
          <w:p w14:paraId="49C2AE9D" w14:textId="77777777" w:rsidR="00ED59CA" w:rsidRPr="00ED59CA" w:rsidRDefault="00ED59CA" w:rsidP="00ED59CA">
            <w:pPr>
              <w:spacing w:after="0" w:line="360" w:lineRule="auto"/>
              <w:rPr>
                <w:rFonts w:cs="Times New Roman"/>
                <w:b/>
                <w:szCs w:val="24"/>
              </w:rPr>
            </w:pPr>
          </w:p>
        </w:tc>
        <w:tc>
          <w:tcPr>
            <w:tcW w:w="873" w:type="dxa"/>
          </w:tcPr>
          <w:p w14:paraId="4CB1899D" w14:textId="77777777" w:rsidR="00ED59CA" w:rsidRPr="00ED59CA" w:rsidRDefault="00ED59CA" w:rsidP="00ED59CA">
            <w:pPr>
              <w:spacing w:after="0" w:line="360" w:lineRule="auto"/>
              <w:rPr>
                <w:rFonts w:cs="Times New Roman"/>
                <w:b/>
                <w:szCs w:val="24"/>
              </w:rPr>
            </w:pPr>
          </w:p>
        </w:tc>
      </w:tr>
      <w:tr w:rsidR="00ED59CA" w:rsidRPr="00ED59CA" w14:paraId="60B357C9" w14:textId="77777777" w:rsidTr="001B7109">
        <w:trPr>
          <w:jc w:val="center"/>
        </w:trPr>
        <w:tc>
          <w:tcPr>
            <w:tcW w:w="956" w:type="dxa"/>
          </w:tcPr>
          <w:p w14:paraId="5C182C1A" w14:textId="77777777" w:rsidR="00ED59CA" w:rsidRPr="00ED59CA" w:rsidRDefault="00ED59CA" w:rsidP="00ED59CA">
            <w:pPr>
              <w:spacing w:after="0" w:line="360" w:lineRule="auto"/>
              <w:rPr>
                <w:rFonts w:cs="Times New Roman"/>
                <w:b/>
                <w:szCs w:val="24"/>
                <w:lang w:val="en-AU"/>
              </w:rPr>
            </w:pPr>
            <w:r w:rsidRPr="00ED59CA">
              <w:rPr>
                <w:rFonts w:cs="Times New Roman"/>
                <w:b/>
                <w:szCs w:val="24"/>
                <w:lang w:val="en-AU"/>
              </w:rPr>
              <w:t>18</w:t>
            </w:r>
          </w:p>
        </w:tc>
        <w:tc>
          <w:tcPr>
            <w:tcW w:w="889" w:type="dxa"/>
          </w:tcPr>
          <w:p w14:paraId="2660BA16" w14:textId="77777777" w:rsidR="00ED59CA" w:rsidRPr="00ED59CA" w:rsidRDefault="00ED59CA" w:rsidP="00ED59CA">
            <w:pPr>
              <w:spacing w:after="0" w:line="360" w:lineRule="auto"/>
              <w:rPr>
                <w:rFonts w:cs="Times New Roman"/>
                <w:b/>
                <w:szCs w:val="24"/>
              </w:rPr>
            </w:pPr>
          </w:p>
        </w:tc>
        <w:tc>
          <w:tcPr>
            <w:tcW w:w="892" w:type="dxa"/>
          </w:tcPr>
          <w:p w14:paraId="67CFB342" w14:textId="77777777" w:rsidR="00ED59CA" w:rsidRPr="00ED59CA" w:rsidRDefault="00ED59CA" w:rsidP="00ED59CA">
            <w:pPr>
              <w:spacing w:after="0" w:line="360" w:lineRule="auto"/>
              <w:rPr>
                <w:rFonts w:cs="Times New Roman"/>
                <w:b/>
                <w:szCs w:val="24"/>
              </w:rPr>
            </w:pPr>
          </w:p>
        </w:tc>
        <w:tc>
          <w:tcPr>
            <w:tcW w:w="887" w:type="dxa"/>
          </w:tcPr>
          <w:p w14:paraId="261CDFF1" w14:textId="77777777" w:rsidR="00ED59CA" w:rsidRPr="00ED59CA" w:rsidRDefault="00ED59CA" w:rsidP="00ED59CA">
            <w:pPr>
              <w:spacing w:after="0" w:line="360" w:lineRule="auto"/>
              <w:rPr>
                <w:rFonts w:cs="Times New Roman"/>
                <w:b/>
                <w:szCs w:val="24"/>
              </w:rPr>
            </w:pPr>
          </w:p>
        </w:tc>
        <w:tc>
          <w:tcPr>
            <w:tcW w:w="892" w:type="dxa"/>
          </w:tcPr>
          <w:p w14:paraId="3CC7E8C8" w14:textId="77777777" w:rsidR="00ED59CA" w:rsidRPr="00ED59CA" w:rsidRDefault="00ED59CA" w:rsidP="00ED59CA">
            <w:pPr>
              <w:spacing w:after="0" w:line="360" w:lineRule="auto"/>
              <w:rPr>
                <w:rFonts w:cs="Times New Roman"/>
                <w:b/>
                <w:szCs w:val="24"/>
              </w:rPr>
            </w:pPr>
          </w:p>
        </w:tc>
        <w:tc>
          <w:tcPr>
            <w:tcW w:w="956" w:type="dxa"/>
          </w:tcPr>
          <w:p w14:paraId="5C3A1E64" w14:textId="77777777" w:rsidR="00ED59CA" w:rsidRPr="00ED59CA" w:rsidRDefault="00ED59CA" w:rsidP="00ED59CA">
            <w:pPr>
              <w:spacing w:after="0" w:line="360" w:lineRule="auto"/>
              <w:rPr>
                <w:rFonts w:cs="Times New Roman"/>
                <w:b/>
                <w:szCs w:val="24"/>
                <w:lang w:val="en-AU"/>
              </w:rPr>
            </w:pPr>
          </w:p>
        </w:tc>
        <w:tc>
          <w:tcPr>
            <w:tcW w:w="890" w:type="dxa"/>
          </w:tcPr>
          <w:p w14:paraId="3CACC516" w14:textId="77777777" w:rsidR="00ED59CA" w:rsidRPr="00ED59CA" w:rsidRDefault="00ED59CA" w:rsidP="00ED59CA">
            <w:pPr>
              <w:spacing w:after="0" w:line="360" w:lineRule="auto"/>
              <w:rPr>
                <w:rFonts w:cs="Times New Roman"/>
                <w:b/>
                <w:szCs w:val="24"/>
              </w:rPr>
            </w:pPr>
          </w:p>
        </w:tc>
        <w:tc>
          <w:tcPr>
            <w:tcW w:w="893" w:type="dxa"/>
          </w:tcPr>
          <w:p w14:paraId="4B119FE7" w14:textId="77777777" w:rsidR="00ED59CA" w:rsidRPr="00ED59CA" w:rsidRDefault="00ED59CA" w:rsidP="00ED59CA">
            <w:pPr>
              <w:spacing w:after="0" w:line="360" w:lineRule="auto"/>
              <w:rPr>
                <w:rFonts w:cs="Times New Roman"/>
                <w:b/>
                <w:szCs w:val="24"/>
              </w:rPr>
            </w:pPr>
          </w:p>
        </w:tc>
        <w:tc>
          <w:tcPr>
            <w:tcW w:w="888" w:type="dxa"/>
          </w:tcPr>
          <w:p w14:paraId="7E30429F" w14:textId="77777777" w:rsidR="00ED59CA" w:rsidRPr="00ED59CA" w:rsidRDefault="00ED59CA" w:rsidP="00ED59CA">
            <w:pPr>
              <w:spacing w:after="0" w:line="360" w:lineRule="auto"/>
              <w:rPr>
                <w:rFonts w:cs="Times New Roman"/>
                <w:b/>
                <w:szCs w:val="24"/>
              </w:rPr>
            </w:pPr>
          </w:p>
        </w:tc>
        <w:tc>
          <w:tcPr>
            <w:tcW w:w="873" w:type="dxa"/>
          </w:tcPr>
          <w:p w14:paraId="1C78C892" w14:textId="77777777" w:rsidR="00ED59CA" w:rsidRPr="00ED59CA" w:rsidRDefault="00ED59CA" w:rsidP="00ED59CA">
            <w:pPr>
              <w:spacing w:after="0" w:line="360" w:lineRule="auto"/>
              <w:rPr>
                <w:rFonts w:cs="Times New Roman"/>
                <w:b/>
                <w:szCs w:val="24"/>
              </w:rPr>
            </w:pPr>
          </w:p>
        </w:tc>
      </w:tr>
      <w:tr w:rsidR="00ED59CA" w:rsidRPr="00ED59CA" w14:paraId="1C8CFA32" w14:textId="77777777" w:rsidTr="001B7109">
        <w:trPr>
          <w:jc w:val="center"/>
        </w:trPr>
        <w:tc>
          <w:tcPr>
            <w:tcW w:w="956" w:type="dxa"/>
          </w:tcPr>
          <w:p w14:paraId="5B3BB68D" w14:textId="77777777" w:rsidR="00ED59CA" w:rsidRPr="00ED59CA" w:rsidRDefault="00ED59CA" w:rsidP="00ED59CA">
            <w:pPr>
              <w:spacing w:after="0" w:line="360" w:lineRule="auto"/>
              <w:rPr>
                <w:rFonts w:cs="Times New Roman"/>
                <w:b/>
                <w:szCs w:val="24"/>
                <w:lang w:val="en-AU"/>
              </w:rPr>
            </w:pPr>
            <w:r w:rsidRPr="00ED59CA">
              <w:rPr>
                <w:rFonts w:cs="Times New Roman"/>
                <w:b/>
                <w:szCs w:val="24"/>
                <w:lang w:val="en-AU"/>
              </w:rPr>
              <w:t>19</w:t>
            </w:r>
          </w:p>
        </w:tc>
        <w:tc>
          <w:tcPr>
            <w:tcW w:w="889" w:type="dxa"/>
          </w:tcPr>
          <w:p w14:paraId="1CD714B8" w14:textId="77777777" w:rsidR="00ED59CA" w:rsidRPr="00ED59CA" w:rsidRDefault="00ED59CA" w:rsidP="00ED59CA">
            <w:pPr>
              <w:spacing w:after="0" w:line="360" w:lineRule="auto"/>
              <w:rPr>
                <w:rFonts w:cs="Times New Roman"/>
                <w:b/>
                <w:szCs w:val="24"/>
              </w:rPr>
            </w:pPr>
          </w:p>
        </w:tc>
        <w:tc>
          <w:tcPr>
            <w:tcW w:w="892" w:type="dxa"/>
          </w:tcPr>
          <w:p w14:paraId="024293FD" w14:textId="77777777" w:rsidR="00ED59CA" w:rsidRPr="00ED59CA" w:rsidRDefault="00ED59CA" w:rsidP="00ED59CA">
            <w:pPr>
              <w:spacing w:after="0" w:line="360" w:lineRule="auto"/>
              <w:rPr>
                <w:rFonts w:cs="Times New Roman"/>
                <w:b/>
                <w:szCs w:val="24"/>
              </w:rPr>
            </w:pPr>
          </w:p>
        </w:tc>
        <w:tc>
          <w:tcPr>
            <w:tcW w:w="887" w:type="dxa"/>
          </w:tcPr>
          <w:p w14:paraId="4F340CC7" w14:textId="77777777" w:rsidR="00ED59CA" w:rsidRPr="00ED59CA" w:rsidRDefault="00ED59CA" w:rsidP="00ED59CA">
            <w:pPr>
              <w:spacing w:after="0" w:line="360" w:lineRule="auto"/>
              <w:rPr>
                <w:rFonts w:cs="Times New Roman"/>
                <w:b/>
                <w:szCs w:val="24"/>
              </w:rPr>
            </w:pPr>
          </w:p>
        </w:tc>
        <w:tc>
          <w:tcPr>
            <w:tcW w:w="892" w:type="dxa"/>
          </w:tcPr>
          <w:p w14:paraId="1ADB0D28" w14:textId="77777777" w:rsidR="00ED59CA" w:rsidRPr="00ED59CA" w:rsidRDefault="00ED59CA" w:rsidP="00ED59CA">
            <w:pPr>
              <w:spacing w:after="0" w:line="360" w:lineRule="auto"/>
              <w:rPr>
                <w:rFonts w:cs="Times New Roman"/>
                <w:b/>
                <w:szCs w:val="24"/>
              </w:rPr>
            </w:pPr>
          </w:p>
        </w:tc>
        <w:tc>
          <w:tcPr>
            <w:tcW w:w="956" w:type="dxa"/>
          </w:tcPr>
          <w:p w14:paraId="6094805C" w14:textId="77777777" w:rsidR="00ED59CA" w:rsidRPr="00ED59CA" w:rsidRDefault="00ED59CA" w:rsidP="00ED59CA">
            <w:pPr>
              <w:spacing w:after="0" w:line="360" w:lineRule="auto"/>
              <w:rPr>
                <w:rFonts w:cs="Times New Roman"/>
                <w:b/>
                <w:szCs w:val="24"/>
                <w:lang w:val="en-AU"/>
              </w:rPr>
            </w:pPr>
          </w:p>
        </w:tc>
        <w:tc>
          <w:tcPr>
            <w:tcW w:w="890" w:type="dxa"/>
          </w:tcPr>
          <w:p w14:paraId="3C0D388B" w14:textId="77777777" w:rsidR="00ED59CA" w:rsidRPr="00ED59CA" w:rsidRDefault="00ED59CA" w:rsidP="00ED59CA">
            <w:pPr>
              <w:spacing w:after="0" w:line="360" w:lineRule="auto"/>
              <w:rPr>
                <w:rFonts w:cs="Times New Roman"/>
                <w:b/>
                <w:szCs w:val="24"/>
              </w:rPr>
            </w:pPr>
          </w:p>
        </w:tc>
        <w:tc>
          <w:tcPr>
            <w:tcW w:w="893" w:type="dxa"/>
          </w:tcPr>
          <w:p w14:paraId="623EEE48" w14:textId="77777777" w:rsidR="00ED59CA" w:rsidRPr="00ED59CA" w:rsidRDefault="00ED59CA" w:rsidP="00ED59CA">
            <w:pPr>
              <w:spacing w:after="0" w:line="360" w:lineRule="auto"/>
              <w:rPr>
                <w:rFonts w:cs="Times New Roman"/>
                <w:b/>
                <w:szCs w:val="24"/>
              </w:rPr>
            </w:pPr>
          </w:p>
        </w:tc>
        <w:tc>
          <w:tcPr>
            <w:tcW w:w="888" w:type="dxa"/>
          </w:tcPr>
          <w:p w14:paraId="23482C6E" w14:textId="77777777" w:rsidR="00ED59CA" w:rsidRPr="00ED59CA" w:rsidRDefault="00ED59CA" w:rsidP="00ED59CA">
            <w:pPr>
              <w:spacing w:after="0" w:line="360" w:lineRule="auto"/>
              <w:rPr>
                <w:rFonts w:cs="Times New Roman"/>
                <w:b/>
                <w:szCs w:val="24"/>
              </w:rPr>
            </w:pPr>
          </w:p>
        </w:tc>
        <w:tc>
          <w:tcPr>
            <w:tcW w:w="873" w:type="dxa"/>
          </w:tcPr>
          <w:p w14:paraId="22DD3D7F" w14:textId="77777777" w:rsidR="00ED59CA" w:rsidRPr="00ED59CA" w:rsidRDefault="00ED59CA" w:rsidP="00ED59CA">
            <w:pPr>
              <w:spacing w:after="0" w:line="360" w:lineRule="auto"/>
              <w:rPr>
                <w:rFonts w:cs="Times New Roman"/>
                <w:b/>
                <w:szCs w:val="24"/>
              </w:rPr>
            </w:pPr>
          </w:p>
        </w:tc>
      </w:tr>
    </w:tbl>
    <w:p w14:paraId="17335E69" w14:textId="77777777" w:rsidR="0014177F" w:rsidRPr="00ED59CA" w:rsidRDefault="0014177F">
      <w:pPr>
        <w:rPr>
          <w:rFonts w:cs="Times New Roman"/>
        </w:rPr>
      </w:pPr>
    </w:p>
    <w:p w14:paraId="0477DEE6" w14:textId="77777777" w:rsidR="00ED59CA" w:rsidRDefault="00ED59CA">
      <w:pPr>
        <w:rPr>
          <w:rFonts w:cs="Times New Roman"/>
          <w:b/>
        </w:rPr>
      </w:pPr>
      <w:r>
        <w:rPr>
          <w:rFonts w:cs="Times New Roman"/>
          <w:b/>
        </w:rPr>
        <w:br w:type="page"/>
      </w:r>
    </w:p>
    <w:p w14:paraId="756B26E0" w14:textId="7D4CC03D" w:rsidR="0014177F" w:rsidRPr="00ED59CA" w:rsidRDefault="00000000">
      <w:pPr>
        <w:spacing w:before="120" w:after="60"/>
        <w:rPr>
          <w:rFonts w:cs="Times New Roman"/>
        </w:rPr>
      </w:pPr>
      <w:r w:rsidRPr="00ED59CA">
        <w:rPr>
          <w:rFonts w:cs="Times New Roman"/>
          <w:b/>
        </w:rPr>
        <w:lastRenderedPageBreak/>
        <w:t xml:space="preserve">Câu 1. </w:t>
      </w:r>
      <w:r w:rsidRPr="00ED59CA">
        <w:rPr>
          <w:rFonts w:cs="Times New Roman"/>
        </w:rPr>
        <w:t>Hệ số beta của một cổ phiếu cho biết điều gì?</w:t>
      </w:r>
    </w:p>
    <w:p w14:paraId="2ABF570A" w14:textId="77777777" w:rsidR="0014177F" w:rsidRPr="00ED59CA" w:rsidRDefault="00000000">
      <w:pPr>
        <w:spacing w:after="40"/>
        <w:ind w:left="340" w:hanging="227"/>
        <w:rPr>
          <w:rFonts w:cs="Times New Roman"/>
        </w:rPr>
      </w:pPr>
      <w:r w:rsidRPr="00ED59CA">
        <w:rPr>
          <w:rFonts w:cs="Times New Roman"/>
        </w:rPr>
        <w:t>A. Mức cổ tức mà công ty sẽ trả mỗi năm</w:t>
      </w:r>
    </w:p>
    <w:p w14:paraId="097AD142" w14:textId="77777777" w:rsidR="0014177F" w:rsidRPr="00ED59CA" w:rsidRDefault="00000000">
      <w:pPr>
        <w:spacing w:after="40"/>
        <w:ind w:left="340" w:hanging="227"/>
        <w:rPr>
          <w:rFonts w:cs="Times New Roman"/>
        </w:rPr>
      </w:pPr>
      <w:r w:rsidRPr="00ED59CA">
        <w:rPr>
          <w:rFonts w:cs="Times New Roman"/>
        </w:rPr>
        <w:t>B. Mức độ nhạy cảm của lợi nhuận cổ phiếu so với biến động của thị trường</w:t>
      </w:r>
    </w:p>
    <w:p w14:paraId="47BA9469" w14:textId="77777777" w:rsidR="0014177F" w:rsidRPr="00ED59CA" w:rsidRDefault="00000000">
      <w:pPr>
        <w:spacing w:after="40"/>
        <w:ind w:left="340" w:hanging="227"/>
        <w:rPr>
          <w:rFonts w:cs="Times New Roman"/>
        </w:rPr>
      </w:pPr>
      <w:r w:rsidRPr="00ED59CA">
        <w:rPr>
          <w:rFonts w:cs="Times New Roman"/>
        </w:rPr>
        <w:t>C. Thời gian còn lại đến ngày đáo hạn của trái phiếu</w:t>
      </w:r>
    </w:p>
    <w:p w14:paraId="5BDC6C44" w14:textId="77777777" w:rsidR="0014177F" w:rsidRPr="00ED59CA" w:rsidRDefault="00000000">
      <w:pPr>
        <w:spacing w:after="40"/>
        <w:ind w:left="340" w:hanging="227"/>
        <w:rPr>
          <w:rFonts w:cs="Times New Roman"/>
        </w:rPr>
      </w:pPr>
      <w:r w:rsidRPr="00ED59CA">
        <w:rPr>
          <w:rFonts w:cs="Times New Roman"/>
        </w:rPr>
        <w:t>D. Phần rủi ro riêng lẻ có thể triệt tiêu hoàn toàn</w:t>
      </w:r>
    </w:p>
    <w:p w14:paraId="32324AAA" w14:textId="77777777" w:rsidR="0014177F" w:rsidRPr="00ED59CA" w:rsidRDefault="0014177F">
      <w:pPr>
        <w:rPr>
          <w:rFonts w:cs="Times New Roman"/>
        </w:rPr>
      </w:pPr>
    </w:p>
    <w:p w14:paraId="4E672D0E" w14:textId="77777777" w:rsidR="0014177F" w:rsidRPr="00ED59CA" w:rsidRDefault="00000000">
      <w:pPr>
        <w:spacing w:before="120" w:after="60"/>
        <w:rPr>
          <w:rFonts w:cs="Times New Roman"/>
        </w:rPr>
      </w:pPr>
      <w:r w:rsidRPr="00ED59CA">
        <w:rPr>
          <w:rFonts w:cs="Times New Roman"/>
          <w:b/>
        </w:rPr>
        <w:t xml:space="preserve">Câu 2. </w:t>
      </w:r>
      <w:r w:rsidRPr="00ED59CA">
        <w:rPr>
          <w:rFonts w:cs="Times New Roman"/>
        </w:rPr>
        <w:t>Một cổ phiếu có 4 khả năng sinh lợi trong năm tới như sau: 20% khả năng lãi 30%, 30% khả năng lãi 12%, 30% khả năng lỗ 8%, và 20% khả năng lỗ 20%. Lợi nhuận kỳ vọng của cổ phiếu là bao nhiêu?</w:t>
      </w:r>
    </w:p>
    <w:p w14:paraId="0D27B7B2" w14:textId="35788DEC" w:rsidR="0014177F" w:rsidRPr="00ED59CA" w:rsidRDefault="00000000" w:rsidP="00ED59CA">
      <w:pPr>
        <w:spacing w:after="40"/>
        <w:ind w:left="340" w:hanging="227"/>
        <w:rPr>
          <w:rFonts w:cs="Times New Roman"/>
        </w:rPr>
      </w:pPr>
      <w:r w:rsidRPr="00ED59CA">
        <w:rPr>
          <w:rFonts w:cs="Times New Roman"/>
        </w:rPr>
        <w:t>A. -3,2%</w:t>
      </w:r>
      <w:r w:rsidR="00ED59CA" w:rsidRPr="00ED59CA">
        <w:rPr>
          <w:rFonts w:cs="Times New Roman"/>
        </w:rPr>
        <w:tab/>
      </w:r>
      <w:r w:rsidR="00ED59CA" w:rsidRPr="00ED59CA">
        <w:rPr>
          <w:rFonts w:cs="Times New Roman"/>
        </w:rPr>
        <w:tab/>
      </w:r>
      <w:r w:rsidRPr="00ED59CA">
        <w:rPr>
          <w:rFonts w:cs="Times New Roman"/>
        </w:rPr>
        <w:t>B. 1,2%</w:t>
      </w:r>
      <w:r w:rsidR="00ED59CA" w:rsidRPr="00ED59CA">
        <w:rPr>
          <w:rFonts w:cs="Times New Roman"/>
        </w:rPr>
        <w:tab/>
      </w:r>
      <w:r w:rsidR="00ED59CA" w:rsidRPr="00ED59CA">
        <w:rPr>
          <w:rFonts w:cs="Times New Roman"/>
        </w:rPr>
        <w:tab/>
      </w:r>
      <w:r w:rsidRPr="00ED59CA">
        <w:rPr>
          <w:rFonts w:cs="Times New Roman"/>
        </w:rPr>
        <w:t>C. 3,2%</w:t>
      </w:r>
      <w:r w:rsidR="00ED59CA" w:rsidRPr="00ED59CA">
        <w:rPr>
          <w:rFonts w:cs="Times New Roman"/>
        </w:rPr>
        <w:tab/>
      </w:r>
      <w:r w:rsidR="00ED59CA" w:rsidRPr="00ED59CA">
        <w:rPr>
          <w:rFonts w:cs="Times New Roman"/>
        </w:rPr>
        <w:tab/>
      </w:r>
      <w:r w:rsidR="00ED59CA" w:rsidRPr="00ED59CA">
        <w:rPr>
          <w:rFonts w:cs="Times New Roman"/>
        </w:rPr>
        <w:tab/>
      </w:r>
      <w:r w:rsidRPr="00ED59CA">
        <w:rPr>
          <w:rFonts w:cs="Times New Roman"/>
        </w:rPr>
        <w:t>D. 5,2%</w:t>
      </w:r>
    </w:p>
    <w:p w14:paraId="47BEE40E" w14:textId="77777777" w:rsidR="0014177F" w:rsidRPr="00ED59CA" w:rsidRDefault="0014177F">
      <w:pPr>
        <w:rPr>
          <w:rFonts w:cs="Times New Roman"/>
        </w:rPr>
      </w:pPr>
    </w:p>
    <w:p w14:paraId="013FD65D" w14:textId="77777777" w:rsidR="0014177F" w:rsidRPr="00ED59CA" w:rsidRDefault="00000000">
      <w:pPr>
        <w:spacing w:before="120" w:after="60"/>
        <w:rPr>
          <w:rFonts w:cs="Times New Roman"/>
        </w:rPr>
      </w:pPr>
      <w:r w:rsidRPr="00ED59CA">
        <w:rPr>
          <w:rFonts w:cs="Times New Roman"/>
          <w:b/>
        </w:rPr>
        <w:t xml:space="preserve">Câu 3. </w:t>
      </w:r>
      <w:r w:rsidRPr="00ED59CA">
        <w:rPr>
          <w:rFonts w:cs="Times New Roman"/>
        </w:rPr>
        <w:t>Một trái phiếu mệnh giá 1.000 đô la, kỳ hạn 12 năm, trả lãi 10% một năm nhưng thanh toán lãi mỗi 6 tháng. Nếu nhà đầu tư đòi hỏi suất sinh lợi 14% một năm, giá trái phiếu gần nhất là bao nhiêu?</w:t>
      </w:r>
    </w:p>
    <w:p w14:paraId="31B59B59" w14:textId="19DFBE16" w:rsidR="0014177F" w:rsidRPr="00ED59CA" w:rsidRDefault="00000000" w:rsidP="00ED59CA">
      <w:pPr>
        <w:spacing w:after="40"/>
        <w:ind w:left="340" w:hanging="227"/>
        <w:rPr>
          <w:rFonts w:cs="Times New Roman"/>
        </w:rPr>
      </w:pPr>
      <w:r w:rsidRPr="00ED59CA">
        <w:rPr>
          <w:rFonts w:cs="Times New Roman"/>
        </w:rPr>
        <w:t>A. 770,61 đô la</w:t>
      </w:r>
      <w:r w:rsidR="00ED59CA" w:rsidRPr="00ED59CA">
        <w:rPr>
          <w:rFonts w:cs="Times New Roman"/>
        </w:rPr>
        <w:tab/>
      </w:r>
      <w:r w:rsidR="00ED59CA" w:rsidRPr="00ED59CA">
        <w:rPr>
          <w:rFonts w:cs="Times New Roman"/>
        </w:rPr>
        <w:tab/>
      </w:r>
      <w:r w:rsidRPr="00ED59CA">
        <w:rPr>
          <w:rFonts w:cs="Times New Roman"/>
        </w:rPr>
        <w:t>B. 820,61 đô la</w:t>
      </w:r>
      <w:r w:rsidR="00ED59CA" w:rsidRPr="00ED59CA">
        <w:rPr>
          <w:rFonts w:cs="Times New Roman"/>
        </w:rPr>
        <w:tab/>
      </w:r>
      <w:r w:rsidRPr="00ED59CA">
        <w:rPr>
          <w:rFonts w:cs="Times New Roman"/>
        </w:rPr>
        <w:t>C. 870,61 đô la</w:t>
      </w:r>
      <w:r w:rsidR="00ED59CA" w:rsidRPr="00ED59CA">
        <w:rPr>
          <w:rFonts w:cs="Times New Roman"/>
        </w:rPr>
        <w:tab/>
      </w:r>
      <w:r w:rsidR="00ED59CA" w:rsidRPr="00ED59CA">
        <w:rPr>
          <w:rFonts w:cs="Times New Roman"/>
        </w:rPr>
        <w:tab/>
      </w:r>
      <w:r w:rsidRPr="00ED59CA">
        <w:rPr>
          <w:rFonts w:cs="Times New Roman"/>
        </w:rPr>
        <w:t>D. 920,61 đô la</w:t>
      </w:r>
    </w:p>
    <w:p w14:paraId="1F157F66" w14:textId="77777777" w:rsidR="0014177F" w:rsidRPr="00ED59CA" w:rsidRDefault="0014177F">
      <w:pPr>
        <w:rPr>
          <w:rFonts w:cs="Times New Roman"/>
        </w:rPr>
      </w:pPr>
    </w:p>
    <w:p w14:paraId="16C52C45" w14:textId="77777777" w:rsidR="0014177F" w:rsidRPr="00ED59CA" w:rsidRDefault="00000000">
      <w:pPr>
        <w:spacing w:before="120" w:after="60"/>
        <w:rPr>
          <w:rFonts w:cs="Times New Roman"/>
        </w:rPr>
      </w:pPr>
      <w:r w:rsidRPr="00ED59CA">
        <w:rPr>
          <w:rFonts w:cs="Times New Roman"/>
          <w:b/>
        </w:rPr>
        <w:t xml:space="preserve">Câu 4. </w:t>
      </w:r>
      <w:r w:rsidRPr="00ED59CA">
        <w:rPr>
          <w:rFonts w:cs="Times New Roman"/>
        </w:rPr>
        <w:t>Nếu giá trị lý thuyết của một cổ phiếu cao hơn giá đang giao dịch trên thị trường, kết luận hợp lý nhất là gì?</w:t>
      </w:r>
    </w:p>
    <w:p w14:paraId="25402018" w14:textId="77777777" w:rsidR="0014177F" w:rsidRPr="00ED59CA" w:rsidRDefault="00000000">
      <w:pPr>
        <w:spacing w:after="40"/>
        <w:ind w:left="340" w:hanging="227"/>
        <w:rPr>
          <w:rFonts w:cs="Times New Roman"/>
        </w:rPr>
      </w:pPr>
      <w:r w:rsidRPr="00ED59CA">
        <w:rPr>
          <w:rFonts w:cs="Times New Roman"/>
        </w:rPr>
        <w:t>A. Cổ phiếu đang bị định giá thấp, có thể xem xét mua</w:t>
      </w:r>
    </w:p>
    <w:p w14:paraId="281C0812" w14:textId="77777777" w:rsidR="0014177F" w:rsidRPr="00ED59CA" w:rsidRDefault="00000000">
      <w:pPr>
        <w:spacing w:after="40"/>
        <w:ind w:left="340" w:hanging="227"/>
        <w:rPr>
          <w:rFonts w:cs="Times New Roman"/>
        </w:rPr>
      </w:pPr>
      <w:r w:rsidRPr="00ED59CA">
        <w:rPr>
          <w:rFonts w:cs="Times New Roman"/>
        </w:rPr>
        <w:t>B. Cổ phiếu đang bị định giá cao, nên bán ngay</w:t>
      </w:r>
    </w:p>
    <w:p w14:paraId="566E5BBA" w14:textId="77777777" w:rsidR="0014177F" w:rsidRPr="00ED59CA" w:rsidRDefault="00000000">
      <w:pPr>
        <w:spacing w:after="40"/>
        <w:ind w:left="340" w:hanging="227"/>
        <w:rPr>
          <w:rFonts w:cs="Times New Roman"/>
        </w:rPr>
      </w:pPr>
      <w:r w:rsidRPr="00ED59CA">
        <w:rPr>
          <w:rFonts w:cs="Times New Roman"/>
        </w:rPr>
        <w:t>C. Không thể kết luận gì</w:t>
      </w:r>
    </w:p>
    <w:p w14:paraId="62C1C975" w14:textId="77777777" w:rsidR="0014177F" w:rsidRPr="00ED59CA" w:rsidRDefault="00000000">
      <w:pPr>
        <w:spacing w:after="40"/>
        <w:ind w:left="340" w:hanging="227"/>
        <w:rPr>
          <w:rFonts w:cs="Times New Roman"/>
        </w:rPr>
      </w:pPr>
      <w:r w:rsidRPr="00ED59CA">
        <w:rPr>
          <w:rFonts w:cs="Times New Roman"/>
        </w:rPr>
        <w:t>D. Cổ phiếu chắc chắn sẽ giảm giá</w:t>
      </w:r>
    </w:p>
    <w:p w14:paraId="3F5A7402" w14:textId="77777777" w:rsidR="0014177F" w:rsidRPr="00ED59CA" w:rsidRDefault="0014177F">
      <w:pPr>
        <w:rPr>
          <w:rFonts w:cs="Times New Roman"/>
        </w:rPr>
      </w:pPr>
    </w:p>
    <w:p w14:paraId="0C2136CA" w14:textId="77777777" w:rsidR="0014177F" w:rsidRPr="00ED59CA" w:rsidRDefault="00000000">
      <w:pPr>
        <w:spacing w:before="120" w:after="60"/>
        <w:rPr>
          <w:rFonts w:cs="Times New Roman"/>
        </w:rPr>
      </w:pPr>
      <w:r w:rsidRPr="00ED59CA">
        <w:rPr>
          <w:rFonts w:cs="Times New Roman"/>
          <w:b/>
        </w:rPr>
        <w:t xml:space="preserve">Câu 5. </w:t>
      </w:r>
      <w:r w:rsidRPr="00ED59CA">
        <w:rPr>
          <w:rFonts w:cs="Times New Roman"/>
        </w:rPr>
        <w:t>Một cổ phiếu có beta bằng 1,4. Lãi suất phi rủi ro là 6%, lợi nhuận kỳ vọng của danh mục thị trường là 12%. Một nhà phân tích dự báo cổ phiếu này có thể mang lại 15,5% trong năm tới. Theo CAPM, nhận định nào đúng nhất?</w:t>
      </w:r>
    </w:p>
    <w:p w14:paraId="713F907D" w14:textId="77777777" w:rsidR="0014177F" w:rsidRPr="00ED59CA" w:rsidRDefault="00000000">
      <w:pPr>
        <w:spacing w:after="40"/>
        <w:ind w:left="340" w:hanging="227"/>
        <w:rPr>
          <w:rFonts w:cs="Times New Roman"/>
        </w:rPr>
      </w:pPr>
      <w:r w:rsidRPr="00ED59CA">
        <w:rPr>
          <w:rFonts w:cs="Times New Roman"/>
        </w:rPr>
        <w:t>A. Lợi nhuận yêu cầu là 14,4%; alpha là +1,1%; cổ phiếu đang hấp dẫn hơn mức CAPM yêu cầu</w:t>
      </w:r>
    </w:p>
    <w:p w14:paraId="2E96F296" w14:textId="77777777" w:rsidR="0014177F" w:rsidRPr="00ED59CA" w:rsidRDefault="00000000">
      <w:pPr>
        <w:spacing w:after="40"/>
        <w:ind w:left="340" w:hanging="227"/>
        <w:rPr>
          <w:rFonts w:cs="Times New Roman"/>
        </w:rPr>
      </w:pPr>
      <w:r w:rsidRPr="00ED59CA">
        <w:rPr>
          <w:rFonts w:cs="Times New Roman"/>
        </w:rPr>
        <w:t>B. Lợi nhuận yêu cầu là 14,4%; alpha là -1,1%; cổ phiếu đang kém hấp dẫn</w:t>
      </w:r>
    </w:p>
    <w:p w14:paraId="6FE542F9" w14:textId="77777777" w:rsidR="0014177F" w:rsidRPr="00ED59CA" w:rsidRDefault="00000000">
      <w:pPr>
        <w:spacing w:after="40"/>
        <w:ind w:left="340" w:hanging="227"/>
        <w:rPr>
          <w:rFonts w:cs="Times New Roman"/>
        </w:rPr>
      </w:pPr>
      <w:r w:rsidRPr="00ED59CA">
        <w:rPr>
          <w:rFonts w:cs="Times New Roman"/>
        </w:rPr>
        <w:t>C. Lợi nhuận yêu cầu là 15,5%; alpha bằng 0</w:t>
      </w:r>
    </w:p>
    <w:p w14:paraId="49474C88" w14:textId="77777777" w:rsidR="0014177F" w:rsidRPr="00ED59CA" w:rsidRDefault="00000000">
      <w:pPr>
        <w:spacing w:after="40"/>
        <w:ind w:left="340" w:hanging="227"/>
        <w:rPr>
          <w:rFonts w:cs="Times New Roman"/>
        </w:rPr>
      </w:pPr>
      <w:r w:rsidRPr="00ED59CA">
        <w:rPr>
          <w:rFonts w:cs="Times New Roman"/>
        </w:rPr>
        <w:t>D. Lợi nhuận yêu cầu là 12%; alpha là +3,5%</w:t>
      </w:r>
    </w:p>
    <w:p w14:paraId="4F4FE3D5" w14:textId="77777777" w:rsidR="0014177F" w:rsidRPr="00ED59CA" w:rsidRDefault="0014177F">
      <w:pPr>
        <w:rPr>
          <w:rFonts w:cs="Times New Roman"/>
        </w:rPr>
      </w:pPr>
    </w:p>
    <w:p w14:paraId="46E447D5" w14:textId="77777777" w:rsidR="0014177F" w:rsidRPr="00ED59CA" w:rsidRDefault="00000000">
      <w:pPr>
        <w:spacing w:before="120" w:after="60"/>
        <w:rPr>
          <w:rFonts w:cs="Times New Roman"/>
        </w:rPr>
      </w:pPr>
      <w:r w:rsidRPr="00ED59CA">
        <w:rPr>
          <w:rFonts w:cs="Times New Roman"/>
          <w:b/>
        </w:rPr>
        <w:t xml:space="preserve">Câu 6. </w:t>
      </w:r>
      <w:r w:rsidRPr="00ED59CA">
        <w:rPr>
          <w:rFonts w:cs="Times New Roman"/>
        </w:rPr>
        <w:t>Một khoản đầu tư tăng từ 250 triệu đồng lên 380,265 triệu đồng sau đúng 5 năm. Giả sử lãi được nhập gốc mỗi năm một lần, lãi suất hằng năm gần nhất là bao nhiêu?</w:t>
      </w:r>
    </w:p>
    <w:p w14:paraId="3B46669D" w14:textId="2BDF737C" w:rsidR="0014177F" w:rsidRPr="00ED59CA" w:rsidRDefault="00000000" w:rsidP="00ED59CA">
      <w:pPr>
        <w:spacing w:after="40"/>
        <w:ind w:left="340" w:hanging="227"/>
        <w:rPr>
          <w:rFonts w:cs="Times New Roman"/>
        </w:rPr>
      </w:pPr>
      <w:r w:rsidRPr="00ED59CA">
        <w:rPr>
          <w:rFonts w:cs="Times New Roman"/>
        </w:rPr>
        <w:t>A. 7,50%</w:t>
      </w:r>
      <w:r w:rsidR="00ED59CA">
        <w:rPr>
          <w:rFonts w:cs="Times New Roman"/>
        </w:rPr>
        <w:tab/>
      </w:r>
      <w:r w:rsidR="00ED59CA">
        <w:rPr>
          <w:rFonts w:cs="Times New Roman"/>
        </w:rPr>
        <w:tab/>
      </w:r>
      <w:r w:rsidRPr="00ED59CA">
        <w:rPr>
          <w:rFonts w:cs="Times New Roman"/>
        </w:rPr>
        <w:t>B. 8,75%</w:t>
      </w:r>
      <w:r w:rsidR="00ED59CA">
        <w:rPr>
          <w:rFonts w:cs="Times New Roman"/>
        </w:rPr>
        <w:tab/>
      </w:r>
      <w:r w:rsidR="00ED59CA">
        <w:rPr>
          <w:rFonts w:cs="Times New Roman"/>
        </w:rPr>
        <w:tab/>
      </w:r>
      <w:r w:rsidRPr="00ED59CA">
        <w:rPr>
          <w:rFonts w:cs="Times New Roman"/>
        </w:rPr>
        <w:t>C. 9,25%</w:t>
      </w:r>
      <w:r w:rsidR="00ED59CA">
        <w:rPr>
          <w:rFonts w:cs="Times New Roman"/>
        </w:rPr>
        <w:tab/>
      </w:r>
      <w:r w:rsidR="00ED59CA">
        <w:rPr>
          <w:rFonts w:cs="Times New Roman"/>
        </w:rPr>
        <w:tab/>
      </w:r>
      <w:r w:rsidRPr="00ED59CA">
        <w:rPr>
          <w:rFonts w:cs="Times New Roman"/>
        </w:rPr>
        <w:t>D. 10,00%</w:t>
      </w:r>
    </w:p>
    <w:p w14:paraId="16DB5759" w14:textId="77777777" w:rsidR="0014177F" w:rsidRPr="00ED59CA" w:rsidRDefault="0014177F">
      <w:pPr>
        <w:rPr>
          <w:rFonts w:cs="Times New Roman"/>
        </w:rPr>
      </w:pPr>
    </w:p>
    <w:p w14:paraId="77B2C1A7" w14:textId="77777777" w:rsidR="0014177F" w:rsidRPr="00ED59CA" w:rsidRDefault="00000000">
      <w:pPr>
        <w:spacing w:before="120" w:after="60"/>
        <w:rPr>
          <w:rFonts w:cs="Times New Roman"/>
        </w:rPr>
      </w:pPr>
      <w:r w:rsidRPr="00ED59CA">
        <w:rPr>
          <w:rFonts w:cs="Times New Roman"/>
          <w:b/>
        </w:rPr>
        <w:t xml:space="preserve">Câu 7. </w:t>
      </w:r>
      <w:r w:rsidRPr="00ED59CA">
        <w:rPr>
          <w:rFonts w:cs="Times New Roman"/>
        </w:rPr>
        <w:t>Một người vay 500 triệu đồng, lãi suất 11% mỗi năm, và trả góp đều vào cuối mỗi năm trong 4 năm. Ngay sau khi trả xong kỳ thứ 2, dư nợ gốc còn lại gần nhất là bao nhiêu?</w:t>
      </w:r>
    </w:p>
    <w:p w14:paraId="1FBC1915" w14:textId="77777777" w:rsidR="0014177F" w:rsidRPr="00ED59CA" w:rsidRDefault="00000000">
      <w:pPr>
        <w:spacing w:after="40"/>
        <w:ind w:left="340" w:hanging="227"/>
        <w:rPr>
          <w:rFonts w:cs="Times New Roman"/>
        </w:rPr>
      </w:pPr>
      <w:r w:rsidRPr="00ED59CA">
        <w:rPr>
          <w:rFonts w:cs="Times New Roman"/>
        </w:rPr>
        <w:t>A. 256,00 triệu đồng</w:t>
      </w:r>
    </w:p>
    <w:p w14:paraId="0E1B0663" w14:textId="77777777" w:rsidR="0014177F" w:rsidRPr="00ED59CA" w:rsidRDefault="00000000">
      <w:pPr>
        <w:spacing w:after="40"/>
        <w:ind w:left="340" w:hanging="227"/>
        <w:rPr>
          <w:rFonts w:cs="Times New Roman"/>
        </w:rPr>
      </w:pPr>
      <w:r w:rsidRPr="00ED59CA">
        <w:rPr>
          <w:rFonts w:cs="Times New Roman"/>
        </w:rPr>
        <w:t>B. 276,00 triệu đồng</w:t>
      </w:r>
    </w:p>
    <w:p w14:paraId="3DD0A994" w14:textId="77777777" w:rsidR="0014177F" w:rsidRPr="00ED59CA" w:rsidRDefault="00000000">
      <w:pPr>
        <w:spacing w:after="40"/>
        <w:ind w:left="340" w:hanging="227"/>
        <w:rPr>
          <w:rFonts w:cs="Times New Roman"/>
        </w:rPr>
      </w:pPr>
      <w:r w:rsidRPr="00ED59CA">
        <w:rPr>
          <w:rFonts w:cs="Times New Roman"/>
        </w:rPr>
        <w:t>C. 296,00 triệu đồng</w:t>
      </w:r>
    </w:p>
    <w:p w14:paraId="090673A7" w14:textId="77777777" w:rsidR="0014177F" w:rsidRPr="00ED59CA" w:rsidRDefault="00000000">
      <w:pPr>
        <w:spacing w:after="40"/>
        <w:ind w:left="340" w:hanging="227"/>
        <w:rPr>
          <w:rFonts w:cs="Times New Roman"/>
        </w:rPr>
      </w:pPr>
      <w:r w:rsidRPr="00ED59CA">
        <w:rPr>
          <w:rFonts w:cs="Times New Roman"/>
        </w:rPr>
        <w:lastRenderedPageBreak/>
        <w:t>D. 316,00 triệu đồng</w:t>
      </w:r>
    </w:p>
    <w:p w14:paraId="578F7BD3" w14:textId="77777777" w:rsidR="0014177F" w:rsidRPr="00ED59CA" w:rsidRDefault="0014177F">
      <w:pPr>
        <w:rPr>
          <w:rFonts w:cs="Times New Roman"/>
        </w:rPr>
      </w:pPr>
    </w:p>
    <w:p w14:paraId="368E234C" w14:textId="77777777" w:rsidR="0014177F" w:rsidRPr="00ED59CA" w:rsidRDefault="00000000">
      <w:pPr>
        <w:spacing w:before="120" w:after="60"/>
        <w:rPr>
          <w:rFonts w:cs="Times New Roman"/>
        </w:rPr>
      </w:pPr>
      <w:r w:rsidRPr="00ED59CA">
        <w:rPr>
          <w:rFonts w:cs="Times New Roman"/>
          <w:b/>
        </w:rPr>
        <w:t xml:space="preserve">Câu 8. </w:t>
      </w:r>
      <w:r w:rsidRPr="00ED59CA">
        <w:rPr>
          <w:rFonts w:cs="Times New Roman"/>
        </w:rPr>
        <w:t>Một công ty vừa trả cổ tức 3.000 đồng mỗi cổ phiếu. Cổ tức được kỳ vọng tăng 12% mỗi năm trong 3 năm đầu, sau đó tăng ổn định 6% mỗi năm mãi mãi. Nếu nhà đầu tư đòi hỏi lợi nhuận 14% một năm, giá trị hợp lý của cổ phiếu gần nhất là bao nhiêu?</w:t>
      </w:r>
    </w:p>
    <w:p w14:paraId="67D721E6" w14:textId="6E0F587C" w:rsidR="0014177F" w:rsidRPr="00ED59CA" w:rsidRDefault="00000000" w:rsidP="00ED59CA">
      <w:pPr>
        <w:spacing w:after="40"/>
        <w:ind w:left="340" w:hanging="227"/>
        <w:rPr>
          <w:rFonts w:cs="Times New Roman"/>
        </w:rPr>
      </w:pPr>
      <w:r w:rsidRPr="00ED59CA">
        <w:rPr>
          <w:rFonts w:cs="Times New Roman"/>
        </w:rPr>
        <w:t>A. 42.382 đồng</w:t>
      </w:r>
      <w:r w:rsidR="00ED59CA">
        <w:rPr>
          <w:rFonts w:cs="Times New Roman"/>
        </w:rPr>
        <w:tab/>
      </w:r>
      <w:r w:rsidRPr="00ED59CA">
        <w:rPr>
          <w:rFonts w:cs="Times New Roman"/>
        </w:rPr>
        <w:t>B. 46.382 đồng</w:t>
      </w:r>
      <w:r w:rsidR="00ED59CA">
        <w:rPr>
          <w:rFonts w:cs="Times New Roman"/>
        </w:rPr>
        <w:tab/>
      </w:r>
      <w:r w:rsidR="00ED59CA">
        <w:rPr>
          <w:rFonts w:cs="Times New Roman"/>
        </w:rPr>
        <w:tab/>
      </w:r>
      <w:r w:rsidRPr="00ED59CA">
        <w:rPr>
          <w:rFonts w:cs="Times New Roman"/>
        </w:rPr>
        <w:t>C. 50.382 đồng</w:t>
      </w:r>
      <w:r w:rsidR="00ED59CA">
        <w:rPr>
          <w:rFonts w:cs="Times New Roman"/>
        </w:rPr>
        <w:tab/>
      </w:r>
      <w:r w:rsidR="00ED59CA">
        <w:rPr>
          <w:rFonts w:cs="Times New Roman"/>
        </w:rPr>
        <w:tab/>
      </w:r>
      <w:r w:rsidRPr="00ED59CA">
        <w:rPr>
          <w:rFonts w:cs="Times New Roman"/>
        </w:rPr>
        <w:t>D. 54.382 đồng</w:t>
      </w:r>
    </w:p>
    <w:p w14:paraId="433C69E4" w14:textId="77777777" w:rsidR="0014177F" w:rsidRPr="00ED59CA" w:rsidRDefault="0014177F">
      <w:pPr>
        <w:rPr>
          <w:rFonts w:cs="Times New Roman"/>
        </w:rPr>
      </w:pPr>
    </w:p>
    <w:p w14:paraId="7FB73AE6" w14:textId="77777777" w:rsidR="0014177F" w:rsidRPr="00ED59CA" w:rsidRDefault="00000000">
      <w:pPr>
        <w:spacing w:before="120" w:after="60"/>
        <w:rPr>
          <w:rFonts w:cs="Times New Roman"/>
        </w:rPr>
      </w:pPr>
      <w:r w:rsidRPr="00ED59CA">
        <w:rPr>
          <w:rFonts w:cs="Times New Roman"/>
          <w:b/>
        </w:rPr>
        <w:t xml:space="preserve">Câu 9. </w:t>
      </w:r>
      <w:r w:rsidRPr="00ED59CA">
        <w:rPr>
          <w:rFonts w:cs="Times New Roman"/>
        </w:rPr>
        <w:t>Lợi nhuận của người nắm giữ cổ phiếu thường thường đến từ đâu?</w:t>
      </w:r>
    </w:p>
    <w:p w14:paraId="335B790D" w14:textId="77777777" w:rsidR="0014177F" w:rsidRPr="00ED59CA" w:rsidRDefault="00000000">
      <w:pPr>
        <w:spacing w:after="40"/>
        <w:ind w:left="340" w:hanging="227"/>
        <w:rPr>
          <w:rFonts w:cs="Times New Roman"/>
        </w:rPr>
      </w:pPr>
      <w:r w:rsidRPr="00ED59CA">
        <w:rPr>
          <w:rFonts w:cs="Times New Roman"/>
        </w:rPr>
        <w:t>A. Chỉ từ cổ tức</w:t>
      </w:r>
    </w:p>
    <w:p w14:paraId="573FA5FD" w14:textId="77777777" w:rsidR="0014177F" w:rsidRPr="00ED59CA" w:rsidRDefault="00000000">
      <w:pPr>
        <w:spacing w:after="40"/>
        <w:ind w:left="340" w:hanging="227"/>
        <w:rPr>
          <w:rFonts w:cs="Times New Roman"/>
        </w:rPr>
      </w:pPr>
      <w:r w:rsidRPr="00ED59CA">
        <w:rPr>
          <w:rFonts w:cs="Times New Roman"/>
        </w:rPr>
        <w:t>B. Chỉ từ chênh lệch giá bán</w:t>
      </w:r>
    </w:p>
    <w:p w14:paraId="3FCFB294" w14:textId="77777777" w:rsidR="0014177F" w:rsidRPr="00ED59CA" w:rsidRDefault="00000000">
      <w:pPr>
        <w:spacing w:after="40"/>
        <w:ind w:left="340" w:hanging="227"/>
        <w:rPr>
          <w:rFonts w:cs="Times New Roman"/>
        </w:rPr>
      </w:pPr>
      <w:r w:rsidRPr="00ED59CA">
        <w:rPr>
          <w:rFonts w:cs="Times New Roman"/>
        </w:rPr>
        <w:t>C. Từ cổ tức và lãi hoặc lỗ do giá cổ phiếu thay đổi</w:t>
      </w:r>
    </w:p>
    <w:p w14:paraId="1E029F2D" w14:textId="77777777" w:rsidR="0014177F" w:rsidRPr="00ED59CA" w:rsidRDefault="00000000">
      <w:pPr>
        <w:spacing w:after="40"/>
        <w:ind w:left="340" w:hanging="227"/>
        <w:rPr>
          <w:rFonts w:cs="Times New Roman"/>
        </w:rPr>
      </w:pPr>
      <w:r w:rsidRPr="00ED59CA">
        <w:rPr>
          <w:rFonts w:cs="Times New Roman"/>
        </w:rPr>
        <w:t>D. Chỉ từ lãi suất ngân hàng</w:t>
      </w:r>
    </w:p>
    <w:p w14:paraId="65A138CB" w14:textId="77777777" w:rsidR="0014177F" w:rsidRPr="00ED59CA" w:rsidRDefault="0014177F">
      <w:pPr>
        <w:rPr>
          <w:rFonts w:cs="Times New Roman"/>
        </w:rPr>
      </w:pPr>
    </w:p>
    <w:p w14:paraId="750CAD78" w14:textId="77777777" w:rsidR="0014177F" w:rsidRPr="00ED59CA" w:rsidRDefault="00000000">
      <w:pPr>
        <w:spacing w:before="120" w:after="60"/>
        <w:rPr>
          <w:rFonts w:cs="Times New Roman"/>
        </w:rPr>
      </w:pPr>
      <w:r w:rsidRPr="00ED59CA">
        <w:rPr>
          <w:rFonts w:cs="Times New Roman"/>
          <w:b/>
        </w:rPr>
        <w:t xml:space="preserve">Câu 10. </w:t>
      </w:r>
      <w:r w:rsidRPr="00ED59CA">
        <w:rPr>
          <w:rFonts w:cs="Times New Roman"/>
        </w:rPr>
        <w:t>Một danh mục gồm 60% cổ phiếu A và 40% cổ phiếu B. Độ lệch chuẩn của A là 18%, của B là 12%, và hệ số tương quan giữa hai cổ phiếu là 0,25. Rủi ro của danh mục gần nhất là bao nhiêu?</w:t>
      </w:r>
    </w:p>
    <w:p w14:paraId="2A87952C" w14:textId="157E1960" w:rsidR="0014177F" w:rsidRPr="00ED59CA" w:rsidRDefault="00000000" w:rsidP="00ED59CA">
      <w:pPr>
        <w:spacing w:after="40"/>
        <w:ind w:left="340" w:hanging="227"/>
        <w:rPr>
          <w:rFonts w:cs="Times New Roman"/>
        </w:rPr>
      </w:pPr>
      <w:r w:rsidRPr="00ED59CA">
        <w:rPr>
          <w:rFonts w:cs="Times New Roman"/>
        </w:rPr>
        <w:t>A. 11,87%</w:t>
      </w:r>
      <w:r w:rsidR="00ED59CA">
        <w:rPr>
          <w:rFonts w:cs="Times New Roman"/>
        </w:rPr>
        <w:tab/>
      </w:r>
      <w:r w:rsidR="00ED59CA">
        <w:rPr>
          <w:rFonts w:cs="Times New Roman"/>
        </w:rPr>
        <w:tab/>
      </w:r>
      <w:r w:rsidRPr="00ED59CA">
        <w:rPr>
          <w:rFonts w:cs="Times New Roman"/>
        </w:rPr>
        <w:t>B. 12,87%</w:t>
      </w:r>
      <w:r w:rsidR="00ED59CA">
        <w:rPr>
          <w:rFonts w:cs="Times New Roman"/>
        </w:rPr>
        <w:tab/>
      </w:r>
      <w:r w:rsidR="00ED59CA">
        <w:rPr>
          <w:rFonts w:cs="Times New Roman"/>
        </w:rPr>
        <w:tab/>
      </w:r>
      <w:r w:rsidRPr="00ED59CA">
        <w:rPr>
          <w:rFonts w:cs="Times New Roman"/>
        </w:rPr>
        <w:t>C. 13,87%</w:t>
      </w:r>
      <w:r w:rsidR="00ED59CA">
        <w:rPr>
          <w:rFonts w:cs="Times New Roman"/>
        </w:rPr>
        <w:tab/>
      </w:r>
      <w:r w:rsidR="00ED59CA">
        <w:rPr>
          <w:rFonts w:cs="Times New Roman"/>
        </w:rPr>
        <w:tab/>
      </w:r>
      <w:r w:rsidRPr="00ED59CA">
        <w:rPr>
          <w:rFonts w:cs="Times New Roman"/>
        </w:rPr>
        <w:t>D. 14,87%</w:t>
      </w:r>
    </w:p>
    <w:p w14:paraId="2E7281BE" w14:textId="77777777" w:rsidR="0014177F" w:rsidRPr="00ED59CA" w:rsidRDefault="0014177F">
      <w:pPr>
        <w:rPr>
          <w:rFonts w:cs="Times New Roman"/>
        </w:rPr>
      </w:pPr>
    </w:p>
    <w:p w14:paraId="79E817CF" w14:textId="77777777" w:rsidR="0014177F" w:rsidRPr="00ED59CA" w:rsidRDefault="00000000">
      <w:pPr>
        <w:spacing w:before="120" w:after="60"/>
        <w:rPr>
          <w:rFonts w:cs="Times New Roman"/>
        </w:rPr>
      </w:pPr>
      <w:r w:rsidRPr="00ED59CA">
        <w:rPr>
          <w:rFonts w:cs="Times New Roman"/>
          <w:b/>
        </w:rPr>
        <w:t xml:space="preserve">Câu 11. </w:t>
      </w:r>
      <w:r w:rsidRPr="00ED59CA">
        <w:rPr>
          <w:rFonts w:cs="Times New Roman"/>
        </w:rPr>
        <w:t>Một người muốn có đúng 400 triệu đồng sau 5 năm. Người đó dự định gửi tiền vào cuối mỗi năm, và ngân hàng trả lãi 12% mỗi năm. Số tiền phải gửi đều mỗi năm gần nhất là bao nhiêu?</w:t>
      </w:r>
    </w:p>
    <w:p w14:paraId="57E64C78" w14:textId="77777777" w:rsidR="0014177F" w:rsidRPr="00ED59CA" w:rsidRDefault="00000000">
      <w:pPr>
        <w:spacing w:after="40"/>
        <w:ind w:left="340" w:hanging="227"/>
        <w:rPr>
          <w:rFonts w:cs="Times New Roman"/>
        </w:rPr>
      </w:pPr>
      <w:r w:rsidRPr="00ED59CA">
        <w:rPr>
          <w:rFonts w:cs="Times New Roman"/>
        </w:rPr>
        <w:t>A. 58,96 triệu đồng</w:t>
      </w:r>
    </w:p>
    <w:p w14:paraId="39108391" w14:textId="77777777" w:rsidR="0014177F" w:rsidRPr="00ED59CA" w:rsidRDefault="00000000">
      <w:pPr>
        <w:spacing w:after="40"/>
        <w:ind w:left="340" w:hanging="227"/>
        <w:rPr>
          <w:rFonts w:cs="Times New Roman"/>
        </w:rPr>
      </w:pPr>
      <w:r w:rsidRPr="00ED59CA">
        <w:rPr>
          <w:rFonts w:cs="Times New Roman"/>
        </w:rPr>
        <w:t>B. 62,96 triệu đồng</w:t>
      </w:r>
    </w:p>
    <w:p w14:paraId="499421B3" w14:textId="77777777" w:rsidR="0014177F" w:rsidRPr="00ED59CA" w:rsidRDefault="00000000">
      <w:pPr>
        <w:spacing w:after="40"/>
        <w:ind w:left="340" w:hanging="227"/>
        <w:rPr>
          <w:rFonts w:cs="Times New Roman"/>
        </w:rPr>
      </w:pPr>
      <w:r w:rsidRPr="00ED59CA">
        <w:rPr>
          <w:rFonts w:cs="Times New Roman"/>
        </w:rPr>
        <w:t>C. 66,96 triệu đồng</w:t>
      </w:r>
    </w:p>
    <w:p w14:paraId="52DDA991" w14:textId="77777777" w:rsidR="0014177F" w:rsidRPr="00ED59CA" w:rsidRDefault="00000000">
      <w:pPr>
        <w:spacing w:after="40"/>
        <w:ind w:left="340" w:hanging="227"/>
        <w:rPr>
          <w:rFonts w:cs="Times New Roman"/>
        </w:rPr>
      </w:pPr>
      <w:r w:rsidRPr="00ED59CA">
        <w:rPr>
          <w:rFonts w:cs="Times New Roman"/>
        </w:rPr>
        <w:t>D. 70,96 triệu đồng</w:t>
      </w:r>
    </w:p>
    <w:p w14:paraId="1CBEFBD7" w14:textId="77777777" w:rsidR="0014177F" w:rsidRPr="00ED59CA" w:rsidRDefault="0014177F">
      <w:pPr>
        <w:rPr>
          <w:rFonts w:cs="Times New Roman"/>
        </w:rPr>
      </w:pPr>
    </w:p>
    <w:p w14:paraId="65D02A9D" w14:textId="77777777" w:rsidR="0014177F" w:rsidRPr="00ED59CA" w:rsidRDefault="00000000">
      <w:pPr>
        <w:spacing w:before="120" w:after="60"/>
        <w:rPr>
          <w:rFonts w:cs="Times New Roman"/>
        </w:rPr>
      </w:pPr>
      <w:r w:rsidRPr="00ED59CA">
        <w:rPr>
          <w:rFonts w:cs="Times New Roman"/>
          <w:b/>
        </w:rPr>
        <w:t xml:space="preserve">Câu 12. </w:t>
      </w:r>
      <w:r w:rsidRPr="00ED59CA">
        <w:rPr>
          <w:rFonts w:cs="Times New Roman"/>
        </w:rPr>
        <w:t>Một trái phiếu không có ngày đáo hạn trả 60 đô la tiền lãi mỗi năm mãi mãi. Nếu nhà đầu tư đòi hỏi suất sinh lợi 9,5% một năm, giá trái phiếu gần nhất là bao nhiêu?</w:t>
      </w:r>
    </w:p>
    <w:p w14:paraId="1982DE2E" w14:textId="4A254625" w:rsidR="0014177F" w:rsidRPr="00ED59CA" w:rsidRDefault="00000000" w:rsidP="00ED59CA">
      <w:pPr>
        <w:spacing w:after="40"/>
        <w:ind w:left="340" w:hanging="227"/>
        <w:rPr>
          <w:rFonts w:cs="Times New Roman"/>
        </w:rPr>
      </w:pPr>
      <w:r w:rsidRPr="00ED59CA">
        <w:rPr>
          <w:rFonts w:cs="Times New Roman"/>
        </w:rPr>
        <w:t>A. 578,95 đô la</w:t>
      </w:r>
      <w:r w:rsidR="00ED59CA">
        <w:rPr>
          <w:rFonts w:cs="Times New Roman"/>
        </w:rPr>
        <w:tab/>
      </w:r>
      <w:r w:rsidR="00ED59CA">
        <w:rPr>
          <w:rFonts w:cs="Times New Roman"/>
        </w:rPr>
        <w:tab/>
      </w:r>
      <w:r w:rsidRPr="00ED59CA">
        <w:rPr>
          <w:rFonts w:cs="Times New Roman"/>
        </w:rPr>
        <w:t>B. 631,58 đô la</w:t>
      </w:r>
      <w:r w:rsidR="00ED59CA">
        <w:rPr>
          <w:rFonts w:cs="Times New Roman"/>
        </w:rPr>
        <w:tab/>
      </w:r>
      <w:r w:rsidRPr="00ED59CA">
        <w:rPr>
          <w:rFonts w:cs="Times New Roman"/>
        </w:rPr>
        <w:t>C. 684,21 đô la</w:t>
      </w:r>
      <w:r w:rsidR="00ED59CA">
        <w:rPr>
          <w:rFonts w:cs="Times New Roman"/>
        </w:rPr>
        <w:tab/>
      </w:r>
      <w:r w:rsidRPr="00ED59CA">
        <w:rPr>
          <w:rFonts w:cs="Times New Roman"/>
        </w:rPr>
        <w:t>D. 705,88 đô la</w:t>
      </w:r>
    </w:p>
    <w:p w14:paraId="4C9254D1" w14:textId="77777777" w:rsidR="0014177F" w:rsidRPr="00ED59CA" w:rsidRDefault="0014177F">
      <w:pPr>
        <w:rPr>
          <w:rFonts w:cs="Times New Roman"/>
        </w:rPr>
      </w:pPr>
    </w:p>
    <w:p w14:paraId="24CCA20E" w14:textId="77777777" w:rsidR="0014177F" w:rsidRPr="00ED59CA" w:rsidRDefault="00000000">
      <w:pPr>
        <w:spacing w:before="120" w:after="60"/>
        <w:rPr>
          <w:rFonts w:cs="Times New Roman"/>
        </w:rPr>
      </w:pPr>
      <w:r w:rsidRPr="00ED59CA">
        <w:rPr>
          <w:rFonts w:cs="Times New Roman"/>
          <w:b/>
        </w:rPr>
        <w:t xml:space="preserve">Câu 13. </w:t>
      </w:r>
      <w:r w:rsidRPr="00ED59CA">
        <w:rPr>
          <w:rFonts w:cs="Times New Roman"/>
        </w:rPr>
        <w:t>FCFF là gì?</w:t>
      </w:r>
    </w:p>
    <w:p w14:paraId="5971BB8A" w14:textId="77777777" w:rsidR="0014177F" w:rsidRPr="00ED59CA" w:rsidRDefault="00000000">
      <w:pPr>
        <w:spacing w:after="40"/>
        <w:ind w:left="340" w:hanging="227"/>
        <w:rPr>
          <w:rFonts w:cs="Times New Roman"/>
        </w:rPr>
      </w:pPr>
      <w:r w:rsidRPr="00ED59CA">
        <w:rPr>
          <w:rFonts w:cs="Times New Roman"/>
        </w:rPr>
        <w:t>A. Là toàn bộ doanh thu của công ty</w:t>
      </w:r>
    </w:p>
    <w:p w14:paraId="7B348FC5" w14:textId="77777777" w:rsidR="0014177F" w:rsidRPr="00ED59CA" w:rsidRDefault="00000000">
      <w:pPr>
        <w:spacing w:after="40"/>
        <w:ind w:left="340" w:hanging="227"/>
        <w:rPr>
          <w:rFonts w:cs="Times New Roman"/>
        </w:rPr>
      </w:pPr>
      <w:r w:rsidRPr="00ED59CA">
        <w:rPr>
          <w:rFonts w:cs="Times New Roman"/>
        </w:rPr>
        <w:t>B. Là lợi nhuận sau thuế dành riêng cho cổ đông thường</w:t>
      </w:r>
    </w:p>
    <w:p w14:paraId="2A7C7553" w14:textId="77777777" w:rsidR="0014177F" w:rsidRPr="00ED59CA" w:rsidRDefault="00000000">
      <w:pPr>
        <w:spacing w:after="40"/>
        <w:ind w:left="340" w:hanging="227"/>
        <w:rPr>
          <w:rFonts w:cs="Times New Roman"/>
        </w:rPr>
      </w:pPr>
      <w:r w:rsidRPr="00ED59CA">
        <w:rPr>
          <w:rFonts w:cs="Times New Roman"/>
        </w:rPr>
        <w:t>C. Là dòng tiền trước khi trừ chi phí hoạt động</w:t>
      </w:r>
    </w:p>
    <w:p w14:paraId="03ADB544" w14:textId="77777777" w:rsidR="0014177F" w:rsidRPr="00ED59CA" w:rsidRDefault="00000000">
      <w:pPr>
        <w:spacing w:after="40"/>
        <w:ind w:left="340" w:hanging="227"/>
        <w:rPr>
          <w:rFonts w:cs="Times New Roman"/>
        </w:rPr>
      </w:pPr>
      <w:r w:rsidRPr="00ED59CA">
        <w:rPr>
          <w:rFonts w:cs="Times New Roman"/>
        </w:rPr>
        <w:t>D. Là dòng tiền còn lại sau hoạt động, sau thuế, sau tái đầu tư cần thiết, dành cho toàn bộ người góp vốn</w:t>
      </w:r>
    </w:p>
    <w:p w14:paraId="3A0FA973" w14:textId="77777777" w:rsidR="0014177F" w:rsidRPr="00ED59CA" w:rsidRDefault="0014177F">
      <w:pPr>
        <w:rPr>
          <w:rFonts w:cs="Times New Roman"/>
        </w:rPr>
      </w:pPr>
    </w:p>
    <w:p w14:paraId="05E48004" w14:textId="77777777" w:rsidR="0014177F" w:rsidRPr="00ED59CA" w:rsidRDefault="00000000">
      <w:pPr>
        <w:spacing w:before="120" w:after="60"/>
        <w:rPr>
          <w:rFonts w:cs="Times New Roman"/>
        </w:rPr>
      </w:pPr>
      <w:r w:rsidRPr="00ED59CA">
        <w:rPr>
          <w:rFonts w:cs="Times New Roman"/>
          <w:b/>
        </w:rPr>
        <w:t xml:space="preserve">Câu 14. </w:t>
      </w:r>
      <w:r w:rsidRPr="00ED59CA">
        <w:rPr>
          <w:rFonts w:cs="Times New Roman"/>
        </w:rPr>
        <w:t>Cổ phiếu A có lợi nhuận kỳ vọng 16% và độ lệch chuẩn 24%. Cổ phiếu B có lợi nhuận kỳ vọng 13% và độ lệch chuẩn 17,55%. Nếu nhà đầu tư dùng hệ số biến thiên để so sánh, nên chọn cổ phiếu nào?</w:t>
      </w:r>
    </w:p>
    <w:p w14:paraId="2A0FC7C3" w14:textId="77777777" w:rsidR="0014177F" w:rsidRPr="00ED59CA" w:rsidRDefault="00000000">
      <w:pPr>
        <w:spacing w:after="40"/>
        <w:ind w:left="340" w:hanging="227"/>
        <w:rPr>
          <w:rFonts w:cs="Times New Roman"/>
        </w:rPr>
      </w:pPr>
      <w:r w:rsidRPr="00ED59CA">
        <w:rPr>
          <w:rFonts w:cs="Times New Roman"/>
        </w:rPr>
        <w:lastRenderedPageBreak/>
        <w:t>A. Chọn cổ phiếu A</w:t>
      </w:r>
    </w:p>
    <w:p w14:paraId="3A6F410F" w14:textId="77777777" w:rsidR="0014177F" w:rsidRPr="00ED59CA" w:rsidRDefault="00000000">
      <w:pPr>
        <w:spacing w:after="40"/>
        <w:ind w:left="340" w:hanging="227"/>
        <w:rPr>
          <w:rFonts w:cs="Times New Roman"/>
        </w:rPr>
      </w:pPr>
      <w:r w:rsidRPr="00ED59CA">
        <w:rPr>
          <w:rFonts w:cs="Times New Roman"/>
        </w:rPr>
        <w:t>B. Chọn cổ phiếu B</w:t>
      </w:r>
    </w:p>
    <w:p w14:paraId="591F9F49" w14:textId="77777777" w:rsidR="0014177F" w:rsidRPr="00ED59CA" w:rsidRDefault="00000000">
      <w:pPr>
        <w:spacing w:after="40"/>
        <w:ind w:left="340" w:hanging="227"/>
        <w:rPr>
          <w:rFonts w:cs="Times New Roman"/>
        </w:rPr>
      </w:pPr>
      <w:r w:rsidRPr="00ED59CA">
        <w:rPr>
          <w:rFonts w:cs="Times New Roman"/>
        </w:rPr>
        <w:t>C. Hai cổ phiếu như nhau</w:t>
      </w:r>
    </w:p>
    <w:p w14:paraId="2D2E8E42" w14:textId="77777777" w:rsidR="0014177F" w:rsidRPr="00ED59CA" w:rsidRDefault="00000000">
      <w:pPr>
        <w:spacing w:after="40"/>
        <w:ind w:left="340" w:hanging="227"/>
        <w:rPr>
          <w:rFonts w:cs="Times New Roman"/>
        </w:rPr>
      </w:pPr>
      <w:r w:rsidRPr="00ED59CA">
        <w:rPr>
          <w:rFonts w:cs="Times New Roman"/>
        </w:rPr>
        <w:t>D. Không đủ dữ liệu</w:t>
      </w:r>
    </w:p>
    <w:p w14:paraId="6E14528A" w14:textId="77777777" w:rsidR="0014177F" w:rsidRPr="00ED59CA" w:rsidRDefault="0014177F">
      <w:pPr>
        <w:rPr>
          <w:rFonts w:cs="Times New Roman"/>
        </w:rPr>
      </w:pPr>
    </w:p>
    <w:p w14:paraId="1CAF6CCC" w14:textId="77777777" w:rsidR="0014177F" w:rsidRPr="00ED59CA" w:rsidRDefault="00000000">
      <w:pPr>
        <w:spacing w:before="120" w:after="60"/>
        <w:rPr>
          <w:rFonts w:cs="Times New Roman"/>
        </w:rPr>
      </w:pPr>
      <w:r w:rsidRPr="00ED59CA">
        <w:rPr>
          <w:rFonts w:cs="Times New Roman"/>
          <w:b/>
        </w:rPr>
        <w:t xml:space="preserve">Câu 15. </w:t>
      </w:r>
      <w:r w:rsidRPr="00ED59CA">
        <w:rPr>
          <w:rFonts w:cs="Times New Roman"/>
        </w:rPr>
        <w:t>Một công ty có dự báo trong 3 năm tới như sau, đơn vị là tỷ đồng: Năm 1: EBIT 150; khấu hao 18; chi đầu tư tài sản cố định 30; vốn lưu động tăng thêm 8. Năm 2: EBIT 165; khấu hao 20; chi đầu tư tài sản cố định 34; vốn lưu động tăng thêm 9. Năm 3: EBIT 178; khấu hao 22; chi đầu tư tài sản cố định 36; vốn lưu động tăng thêm 10. Thuế suất là 25%. Chi phí sử dụng vốn bình quân là 11%. Sau năm 3, FCFF tăng ổn định 4% mỗi năm mãi mãi. Công ty đang có 240 tỷ đồng nợ và có 60 triệu cổ phiếu đang lưu hành. Giá trị hợp lý gần nhất của mỗi cổ phiếu là bao nhiêu?</w:t>
      </w:r>
    </w:p>
    <w:p w14:paraId="10EDA0E9" w14:textId="77777777" w:rsidR="0014177F" w:rsidRPr="00ED59CA" w:rsidRDefault="00000000">
      <w:pPr>
        <w:spacing w:after="40"/>
        <w:ind w:left="340" w:hanging="227"/>
        <w:rPr>
          <w:rFonts w:cs="Times New Roman"/>
        </w:rPr>
      </w:pPr>
      <w:r w:rsidRPr="00ED59CA">
        <w:rPr>
          <w:rFonts w:cs="Times New Roman"/>
        </w:rPr>
        <w:t>A. 17.912 đồng</w:t>
      </w:r>
    </w:p>
    <w:p w14:paraId="0742B31C" w14:textId="77777777" w:rsidR="0014177F" w:rsidRPr="00ED59CA" w:rsidRDefault="00000000">
      <w:pPr>
        <w:spacing w:after="40"/>
        <w:ind w:left="340" w:hanging="227"/>
        <w:rPr>
          <w:rFonts w:cs="Times New Roman"/>
        </w:rPr>
      </w:pPr>
      <w:r w:rsidRPr="00ED59CA">
        <w:rPr>
          <w:rFonts w:cs="Times New Roman"/>
        </w:rPr>
        <w:t>B. 19.912 đồng</w:t>
      </w:r>
    </w:p>
    <w:p w14:paraId="24DDEFF2" w14:textId="77777777" w:rsidR="0014177F" w:rsidRPr="00ED59CA" w:rsidRDefault="00000000">
      <w:pPr>
        <w:spacing w:after="40"/>
        <w:ind w:left="340" w:hanging="227"/>
        <w:rPr>
          <w:rFonts w:cs="Times New Roman"/>
        </w:rPr>
      </w:pPr>
      <w:r w:rsidRPr="00ED59CA">
        <w:rPr>
          <w:rFonts w:cs="Times New Roman"/>
        </w:rPr>
        <w:t>C. 21.912 đồng</w:t>
      </w:r>
    </w:p>
    <w:p w14:paraId="714AE849" w14:textId="77777777" w:rsidR="0014177F" w:rsidRPr="00ED59CA" w:rsidRDefault="00000000">
      <w:pPr>
        <w:spacing w:after="40"/>
        <w:ind w:left="340" w:hanging="227"/>
        <w:rPr>
          <w:rFonts w:cs="Times New Roman"/>
        </w:rPr>
      </w:pPr>
      <w:r w:rsidRPr="00ED59CA">
        <w:rPr>
          <w:rFonts w:cs="Times New Roman"/>
        </w:rPr>
        <w:t>D. 23.912 đồng</w:t>
      </w:r>
    </w:p>
    <w:p w14:paraId="61BE1C66" w14:textId="77777777" w:rsidR="0014177F" w:rsidRPr="00ED59CA" w:rsidRDefault="0014177F">
      <w:pPr>
        <w:rPr>
          <w:rFonts w:cs="Times New Roman"/>
        </w:rPr>
      </w:pPr>
    </w:p>
    <w:p w14:paraId="555453D7" w14:textId="77777777" w:rsidR="0014177F" w:rsidRPr="00ED59CA" w:rsidRDefault="00000000">
      <w:pPr>
        <w:spacing w:before="120" w:after="60"/>
        <w:rPr>
          <w:rFonts w:cs="Times New Roman"/>
        </w:rPr>
      </w:pPr>
      <w:r w:rsidRPr="00ED59CA">
        <w:rPr>
          <w:rFonts w:cs="Times New Roman"/>
          <w:b/>
        </w:rPr>
        <w:t xml:space="preserve">Câu 16. </w:t>
      </w:r>
      <w:r w:rsidRPr="00ED59CA">
        <w:rPr>
          <w:rFonts w:cs="Times New Roman"/>
        </w:rPr>
        <w:t>Một người muốn có 500 triệu đồng sau 6 năm. Nếu lãi suất thị trường là 9% mỗi năm, nhập lãi vào gốc mỗi năm một lần, hôm nay người đó phải gửi gần nhất bao nhiêu tiền?</w:t>
      </w:r>
    </w:p>
    <w:p w14:paraId="1F213054" w14:textId="77777777" w:rsidR="0014177F" w:rsidRPr="00ED59CA" w:rsidRDefault="00000000">
      <w:pPr>
        <w:spacing w:after="40"/>
        <w:ind w:left="340" w:hanging="227"/>
        <w:rPr>
          <w:rFonts w:cs="Times New Roman"/>
        </w:rPr>
      </w:pPr>
      <w:r w:rsidRPr="00ED59CA">
        <w:rPr>
          <w:rFonts w:cs="Times New Roman"/>
        </w:rPr>
        <w:t>A. 288,13 triệu đồng</w:t>
      </w:r>
    </w:p>
    <w:p w14:paraId="5747DC75" w14:textId="77777777" w:rsidR="0014177F" w:rsidRPr="00ED59CA" w:rsidRDefault="00000000">
      <w:pPr>
        <w:spacing w:after="40"/>
        <w:ind w:left="340" w:hanging="227"/>
        <w:rPr>
          <w:rFonts w:cs="Times New Roman"/>
        </w:rPr>
      </w:pPr>
      <w:r w:rsidRPr="00ED59CA">
        <w:rPr>
          <w:rFonts w:cs="Times New Roman"/>
        </w:rPr>
        <w:t>B. 298,13 triệu đồng</w:t>
      </w:r>
    </w:p>
    <w:p w14:paraId="7AE15B74" w14:textId="77777777" w:rsidR="0014177F" w:rsidRPr="00ED59CA" w:rsidRDefault="00000000">
      <w:pPr>
        <w:spacing w:after="40"/>
        <w:ind w:left="340" w:hanging="227"/>
        <w:rPr>
          <w:rFonts w:cs="Times New Roman"/>
        </w:rPr>
      </w:pPr>
      <w:r w:rsidRPr="00ED59CA">
        <w:rPr>
          <w:rFonts w:cs="Times New Roman"/>
        </w:rPr>
        <w:t>C. 308,13 triệu đồng</w:t>
      </w:r>
    </w:p>
    <w:p w14:paraId="327E6102" w14:textId="77777777" w:rsidR="0014177F" w:rsidRPr="00ED59CA" w:rsidRDefault="00000000">
      <w:pPr>
        <w:spacing w:after="40"/>
        <w:ind w:left="340" w:hanging="227"/>
        <w:rPr>
          <w:rFonts w:cs="Times New Roman"/>
        </w:rPr>
      </w:pPr>
      <w:r w:rsidRPr="00ED59CA">
        <w:rPr>
          <w:rFonts w:cs="Times New Roman"/>
        </w:rPr>
        <w:t>D. 318,13 triệu đồng</w:t>
      </w:r>
    </w:p>
    <w:p w14:paraId="355C6AE9" w14:textId="77777777" w:rsidR="0014177F" w:rsidRPr="00ED59CA" w:rsidRDefault="0014177F">
      <w:pPr>
        <w:rPr>
          <w:rFonts w:cs="Times New Roman"/>
        </w:rPr>
      </w:pPr>
    </w:p>
    <w:p w14:paraId="357E36AD" w14:textId="77777777" w:rsidR="0014177F" w:rsidRPr="00ED59CA" w:rsidRDefault="00000000">
      <w:pPr>
        <w:spacing w:before="120" w:after="60"/>
        <w:rPr>
          <w:rFonts w:cs="Times New Roman"/>
        </w:rPr>
      </w:pPr>
      <w:r w:rsidRPr="00ED59CA">
        <w:rPr>
          <w:rFonts w:cs="Times New Roman"/>
          <w:b/>
        </w:rPr>
        <w:t xml:space="preserve">Câu 17. </w:t>
      </w:r>
      <w:r w:rsidRPr="00ED59CA">
        <w:rPr>
          <w:rFonts w:cs="Times New Roman"/>
        </w:rPr>
        <w:t>Một nhà đầu tư bỏ 120% vốn của mình vào cổ phiếu X và vay 20% ở tài sản phi rủi ro. Cổ phiếu X có lợi nhuận kỳ vọng 14% và độ lệch chuẩn 20%; tài sản phi rủi ro có lợi nhuận 10%. Danh mục này có lợi nhuận kỳ vọng và độ lệch chuẩn lần lượt là bao nhiêu?</w:t>
      </w:r>
    </w:p>
    <w:p w14:paraId="46045002" w14:textId="77777777" w:rsidR="0014177F" w:rsidRPr="00ED59CA" w:rsidRDefault="00000000">
      <w:pPr>
        <w:spacing w:after="40"/>
        <w:ind w:left="340" w:hanging="227"/>
        <w:rPr>
          <w:rFonts w:cs="Times New Roman"/>
        </w:rPr>
      </w:pPr>
      <w:r w:rsidRPr="00ED59CA">
        <w:rPr>
          <w:rFonts w:cs="Times New Roman"/>
        </w:rPr>
        <w:t>A. 11,4% và 20%</w:t>
      </w:r>
    </w:p>
    <w:p w14:paraId="2E7E294E" w14:textId="77777777" w:rsidR="0014177F" w:rsidRPr="00ED59CA" w:rsidRDefault="00000000">
      <w:pPr>
        <w:spacing w:after="40"/>
        <w:ind w:left="340" w:hanging="227"/>
        <w:rPr>
          <w:rFonts w:cs="Times New Roman"/>
        </w:rPr>
      </w:pPr>
      <w:r w:rsidRPr="00ED59CA">
        <w:rPr>
          <w:rFonts w:cs="Times New Roman"/>
        </w:rPr>
        <w:t>B. 14,8% và 24%</w:t>
      </w:r>
    </w:p>
    <w:p w14:paraId="3903613D" w14:textId="77777777" w:rsidR="0014177F" w:rsidRPr="00ED59CA" w:rsidRDefault="00000000">
      <w:pPr>
        <w:spacing w:after="40"/>
        <w:ind w:left="340" w:hanging="227"/>
        <w:rPr>
          <w:rFonts w:cs="Times New Roman"/>
        </w:rPr>
      </w:pPr>
      <w:r w:rsidRPr="00ED59CA">
        <w:rPr>
          <w:rFonts w:cs="Times New Roman"/>
        </w:rPr>
        <w:t>C. 14,0% và 24%</w:t>
      </w:r>
    </w:p>
    <w:p w14:paraId="51B63B13" w14:textId="77777777" w:rsidR="0014177F" w:rsidRPr="00ED59CA" w:rsidRDefault="00000000">
      <w:pPr>
        <w:spacing w:after="40"/>
        <w:ind w:left="340" w:hanging="227"/>
        <w:rPr>
          <w:rFonts w:cs="Times New Roman"/>
        </w:rPr>
      </w:pPr>
      <w:r w:rsidRPr="00ED59CA">
        <w:rPr>
          <w:rFonts w:cs="Times New Roman"/>
        </w:rPr>
        <w:t>D. 14,8% và 20%</w:t>
      </w:r>
    </w:p>
    <w:p w14:paraId="5705208B" w14:textId="77777777" w:rsidR="0014177F" w:rsidRPr="00ED59CA" w:rsidRDefault="0014177F">
      <w:pPr>
        <w:rPr>
          <w:rFonts w:cs="Times New Roman"/>
        </w:rPr>
      </w:pPr>
    </w:p>
    <w:p w14:paraId="7ABE49C3" w14:textId="77777777" w:rsidR="0014177F" w:rsidRPr="00ED59CA" w:rsidRDefault="00000000">
      <w:pPr>
        <w:spacing w:before="120" w:after="60"/>
        <w:rPr>
          <w:rFonts w:cs="Times New Roman"/>
        </w:rPr>
      </w:pPr>
      <w:r w:rsidRPr="00ED59CA">
        <w:rPr>
          <w:rFonts w:cs="Times New Roman"/>
          <w:b/>
        </w:rPr>
        <w:t xml:space="preserve">Câu 18. </w:t>
      </w:r>
      <w:r w:rsidRPr="00ED59CA">
        <w:rPr>
          <w:rFonts w:cs="Times New Roman"/>
        </w:rPr>
        <w:t>Một nhà đầu tư mua một cổ phiếu với giá 80.000 đồng, nhận cổ tức 6.000 đồng sau 1 năm, rồi bán cổ phiếu với giá 92.000 đồng. Tỷ suất sinh lợi trong năm là bao nhiêu?</w:t>
      </w:r>
    </w:p>
    <w:p w14:paraId="7120B2CD" w14:textId="77777777" w:rsidR="0014177F" w:rsidRPr="00ED59CA" w:rsidRDefault="00000000">
      <w:pPr>
        <w:spacing w:after="40"/>
        <w:ind w:left="340" w:hanging="227"/>
        <w:rPr>
          <w:rFonts w:cs="Times New Roman"/>
        </w:rPr>
      </w:pPr>
      <w:r w:rsidRPr="00ED59CA">
        <w:rPr>
          <w:rFonts w:cs="Times New Roman"/>
        </w:rPr>
        <w:t>A. 20,0%</w:t>
      </w:r>
    </w:p>
    <w:p w14:paraId="0E785125" w14:textId="77777777" w:rsidR="0014177F" w:rsidRPr="00ED59CA" w:rsidRDefault="00000000">
      <w:pPr>
        <w:spacing w:after="40"/>
        <w:ind w:left="340" w:hanging="227"/>
        <w:rPr>
          <w:rFonts w:cs="Times New Roman"/>
        </w:rPr>
      </w:pPr>
      <w:r w:rsidRPr="00ED59CA">
        <w:rPr>
          <w:rFonts w:cs="Times New Roman"/>
        </w:rPr>
        <w:t>B. 22,5%</w:t>
      </w:r>
    </w:p>
    <w:p w14:paraId="38CDB6DC" w14:textId="77777777" w:rsidR="0014177F" w:rsidRPr="00ED59CA" w:rsidRDefault="00000000">
      <w:pPr>
        <w:spacing w:after="40"/>
        <w:ind w:left="340" w:hanging="227"/>
        <w:rPr>
          <w:rFonts w:cs="Times New Roman"/>
        </w:rPr>
      </w:pPr>
      <w:r w:rsidRPr="00ED59CA">
        <w:rPr>
          <w:rFonts w:cs="Times New Roman"/>
        </w:rPr>
        <w:t>C. 25,0%</w:t>
      </w:r>
    </w:p>
    <w:p w14:paraId="46ECD529" w14:textId="77777777" w:rsidR="0014177F" w:rsidRPr="00ED59CA" w:rsidRDefault="00000000">
      <w:pPr>
        <w:spacing w:after="40"/>
        <w:ind w:left="340" w:hanging="227"/>
        <w:rPr>
          <w:rFonts w:cs="Times New Roman"/>
        </w:rPr>
      </w:pPr>
      <w:r w:rsidRPr="00ED59CA">
        <w:rPr>
          <w:rFonts w:cs="Times New Roman"/>
        </w:rPr>
        <w:t>D. 27,5%</w:t>
      </w:r>
    </w:p>
    <w:p w14:paraId="06BA6B6D" w14:textId="77777777" w:rsidR="0014177F" w:rsidRPr="00ED59CA" w:rsidRDefault="0014177F">
      <w:pPr>
        <w:rPr>
          <w:rFonts w:cs="Times New Roman"/>
        </w:rPr>
      </w:pPr>
    </w:p>
    <w:p w14:paraId="38B7ECCB" w14:textId="77777777" w:rsidR="0014177F" w:rsidRPr="00ED59CA" w:rsidRDefault="00000000">
      <w:pPr>
        <w:spacing w:before="120" w:after="60"/>
        <w:rPr>
          <w:rFonts w:cs="Times New Roman"/>
        </w:rPr>
      </w:pPr>
      <w:r w:rsidRPr="00ED59CA">
        <w:rPr>
          <w:rFonts w:cs="Times New Roman"/>
          <w:b/>
        </w:rPr>
        <w:t xml:space="preserve">Câu 19. </w:t>
      </w:r>
      <w:r w:rsidRPr="00ED59CA">
        <w:rPr>
          <w:rFonts w:cs="Times New Roman"/>
        </w:rPr>
        <w:t>Một cổ phiếu ưu đãi mệnh giá 1.000.000 đồng cam kết trả cổ tức cố định 8,5% một năm. Nếu nhà đầu tư đòi hỏi tỷ suất lợi nhuận 13% một năm, giá hợp lý của cổ phiếu gần nhất là bao nhiêu?</w:t>
      </w:r>
    </w:p>
    <w:p w14:paraId="03040A6E" w14:textId="77777777" w:rsidR="0014177F" w:rsidRPr="00ED59CA" w:rsidRDefault="00000000">
      <w:pPr>
        <w:spacing w:after="40"/>
        <w:ind w:left="340" w:hanging="227"/>
        <w:rPr>
          <w:rFonts w:cs="Times New Roman"/>
        </w:rPr>
      </w:pPr>
      <w:r w:rsidRPr="00ED59CA">
        <w:rPr>
          <w:rFonts w:cs="Times New Roman"/>
        </w:rPr>
        <w:lastRenderedPageBreak/>
        <w:t>A. 603.846 đồng</w:t>
      </w:r>
    </w:p>
    <w:p w14:paraId="4D10D9E7" w14:textId="77777777" w:rsidR="0014177F" w:rsidRPr="00ED59CA" w:rsidRDefault="00000000">
      <w:pPr>
        <w:spacing w:after="40"/>
        <w:ind w:left="340" w:hanging="227"/>
        <w:rPr>
          <w:rFonts w:cs="Times New Roman"/>
        </w:rPr>
      </w:pPr>
      <w:r w:rsidRPr="00ED59CA">
        <w:rPr>
          <w:rFonts w:cs="Times New Roman"/>
        </w:rPr>
        <w:t>B. 653.846 đồng</w:t>
      </w:r>
    </w:p>
    <w:p w14:paraId="1A8458C0" w14:textId="77777777" w:rsidR="0014177F" w:rsidRPr="00ED59CA" w:rsidRDefault="00000000">
      <w:pPr>
        <w:spacing w:after="40"/>
        <w:ind w:left="340" w:hanging="227"/>
        <w:rPr>
          <w:rFonts w:cs="Times New Roman"/>
        </w:rPr>
      </w:pPr>
      <w:r w:rsidRPr="00ED59CA">
        <w:rPr>
          <w:rFonts w:cs="Times New Roman"/>
        </w:rPr>
        <w:t>C. 703.846 đồng</w:t>
      </w:r>
    </w:p>
    <w:p w14:paraId="624D8275" w14:textId="77777777" w:rsidR="0014177F" w:rsidRPr="00ED59CA" w:rsidRDefault="00000000">
      <w:pPr>
        <w:spacing w:after="40"/>
        <w:ind w:left="340" w:hanging="227"/>
        <w:rPr>
          <w:rFonts w:cs="Times New Roman"/>
        </w:rPr>
      </w:pPr>
      <w:r w:rsidRPr="00ED59CA">
        <w:rPr>
          <w:rFonts w:cs="Times New Roman"/>
        </w:rPr>
        <w:t>D. 753.846 đồng</w:t>
      </w:r>
    </w:p>
    <w:p w14:paraId="5292B1FF" w14:textId="77777777" w:rsidR="0014177F" w:rsidRPr="00ED59CA" w:rsidRDefault="0014177F">
      <w:pPr>
        <w:rPr>
          <w:rFonts w:cs="Times New Roman"/>
        </w:rPr>
      </w:pPr>
    </w:p>
    <w:p w14:paraId="60C36844" w14:textId="77777777" w:rsidR="0014177F" w:rsidRPr="00ED59CA" w:rsidRDefault="00000000">
      <w:pPr>
        <w:spacing w:before="120" w:after="60"/>
        <w:rPr>
          <w:rFonts w:cs="Times New Roman"/>
        </w:rPr>
      </w:pPr>
      <w:r w:rsidRPr="00ED59CA">
        <w:rPr>
          <w:rFonts w:cs="Times New Roman"/>
          <w:b/>
        </w:rPr>
        <w:t xml:space="preserve">Câu 20. </w:t>
      </w:r>
      <w:r w:rsidRPr="00ED59CA">
        <w:rPr>
          <w:rFonts w:cs="Times New Roman"/>
        </w:rPr>
        <w:t>Điểm khác nhau đúng nhất giữa dòng tiền đều cuối kỳ và dòng tiền đều đầu kỳ là gì?</w:t>
      </w:r>
    </w:p>
    <w:p w14:paraId="4383D05F" w14:textId="77777777" w:rsidR="0014177F" w:rsidRPr="00ED59CA" w:rsidRDefault="00000000">
      <w:pPr>
        <w:spacing w:after="40"/>
        <w:ind w:left="340" w:hanging="227"/>
        <w:rPr>
          <w:rFonts w:cs="Times New Roman"/>
        </w:rPr>
      </w:pPr>
      <w:r w:rsidRPr="00ED59CA">
        <w:rPr>
          <w:rFonts w:cs="Times New Roman"/>
        </w:rPr>
        <w:t>A. Dòng tiền cuối kỳ phát sinh đầu mỗi kỳ; dòng tiền đầu kỳ phát sinh cuối mỗi kỳ</w:t>
      </w:r>
    </w:p>
    <w:p w14:paraId="32DD93EB" w14:textId="77777777" w:rsidR="0014177F" w:rsidRPr="00ED59CA" w:rsidRDefault="00000000">
      <w:pPr>
        <w:spacing w:after="40"/>
        <w:ind w:left="340" w:hanging="227"/>
        <w:rPr>
          <w:rFonts w:cs="Times New Roman"/>
        </w:rPr>
      </w:pPr>
      <w:r w:rsidRPr="00ED59CA">
        <w:rPr>
          <w:rFonts w:cs="Times New Roman"/>
        </w:rPr>
        <w:t>B. Dòng tiền đầu kỳ luôn nhỏ hơn dòng tiền cuối kỳ</w:t>
      </w:r>
    </w:p>
    <w:p w14:paraId="79807C2E" w14:textId="77777777" w:rsidR="0014177F" w:rsidRPr="00ED59CA" w:rsidRDefault="00000000">
      <w:pPr>
        <w:spacing w:after="40"/>
        <w:ind w:left="340" w:hanging="227"/>
        <w:rPr>
          <w:rFonts w:cs="Times New Roman"/>
        </w:rPr>
      </w:pPr>
      <w:r w:rsidRPr="00ED59CA">
        <w:rPr>
          <w:rFonts w:cs="Times New Roman"/>
        </w:rPr>
        <w:t>C. Dòng tiền cuối kỳ phát sinh vào cuối mỗi kỳ; dòng tiền đầu kỳ phát sinh vào đầu mỗi kỳ</w:t>
      </w:r>
    </w:p>
    <w:p w14:paraId="5128DA6F" w14:textId="77777777" w:rsidR="0014177F" w:rsidRPr="00ED59CA" w:rsidRDefault="00000000">
      <w:pPr>
        <w:spacing w:after="40"/>
        <w:ind w:left="340" w:hanging="227"/>
        <w:rPr>
          <w:rFonts w:cs="Times New Roman"/>
        </w:rPr>
      </w:pPr>
      <w:r w:rsidRPr="00ED59CA">
        <w:rPr>
          <w:rFonts w:cs="Times New Roman"/>
        </w:rPr>
        <w:t>D. Hai loại này hoàn toàn giống nhau</w:t>
      </w:r>
    </w:p>
    <w:p w14:paraId="2750B98E" w14:textId="77777777" w:rsidR="0014177F" w:rsidRPr="00ED59CA" w:rsidRDefault="0014177F">
      <w:pPr>
        <w:rPr>
          <w:rFonts w:cs="Times New Roman"/>
        </w:rPr>
      </w:pPr>
    </w:p>
    <w:p w14:paraId="5EEB3F45" w14:textId="77777777" w:rsidR="0014177F" w:rsidRPr="00ED59CA" w:rsidRDefault="00000000">
      <w:pPr>
        <w:spacing w:before="120" w:after="60"/>
        <w:rPr>
          <w:rFonts w:cs="Times New Roman"/>
        </w:rPr>
      </w:pPr>
      <w:r w:rsidRPr="00ED59CA">
        <w:rPr>
          <w:rFonts w:cs="Times New Roman"/>
          <w:b/>
        </w:rPr>
        <w:t xml:space="preserve">Câu 21. </w:t>
      </w:r>
      <w:r w:rsidRPr="00ED59CA">
        <w:rPr>
          <w:rFonts w:cs="Times New Roman"/>
        </w:rPr>
        <w:t>Một nhà đầu tư mua một trái phiếu có mệnh giá 1.000 đô la, trả lãi coupon 8% mỗi năm, thời hạn còn lại là 5 năm. Tại thời điểm mua, thị trường đang đòi hỏi lợi suất 10% mỗi năm. Nhà đầu tư giữ trái phiếu trong đúng 1 năm, nhận khoản lãi coupon của năm đó, rồi bán ngay sau khi vừa nhận lãi. Lúc bán, lợi suất thị trường đối với trái phiếu cùng mức rủi ro và còn 4 năm đáo hạn đã giảm xuống còn 9% mỗi năm. Kết quả nào dưới đây đúng nhất?</w:t>
      </w:r>
    </w:p>
    <w:p w14:paraId="01E72D3C" w14:textId="77777777" w:rsidR="0014177F" w:rsidRPr="00ED59CA" w:rsidRDefault="00000000">
      <w:pPr>
        <w:spacing w:after="40"/>
        <w:ind w:left="340" w:hanging="227"/>
        <w:rPr>
          <w:rFonts w:cs="Times New Roman"/>
        </w:rPr>
      </w:pPr>
      <w:r w:rsidRPr="00ED59CA">
        <w:rPr>
          <w:rFonts w:cs="Times New Roman"/>
        </w:rPr>
        <w:t>A. Giá mua ban đầu khoảng 924,18 đô la; giá bán sau 1 năm khoảng 967,60 đô la; tỷ suất sinh lợi trong thời gian nắm giữ khoảng 13,35%</w:t>
      </w:r>
    </w:p>
    <w:p w14:paraId="1CBF113E" w14:textId="77777777" w:rsidR="0014177F" w:rsidRPr="00ED59CA" w:rsidRDefault="00000000">
      <w:pPr>
        <w:spacing w:after="40"/>
        <w:ind w:left="340" w:hanging="227"/>
        <w:rPr>
          <w:rFonts w:cs="Times New Roman"/>
        </w:rPr>
      </w:pPr>
      <w:r w:rsidRPr="00ED59CA">
        <w:rPr>
          <w:rFonts w:cs="Times New Roman"/>
        </w:rPr>
        <w:t>B. Giá mua ban đầu khoảng 967,60 đô la; giá bán sau 1 năm khoảng 924,18 đô la; tỷ suất sinh lợi trong thời gian nắm giữ khoảng -13,35%</w:t>
      </w:r>
    </w:p>
    <w:p w14:paraId="69054513" w14:textId="77777777" w:rsidR="0014177F" w:rsidRPr="00ED59CA" w:rsidRDefault="00000000">
      <w:pPr>
        <w:spacing w:after="40"/>
        <w:ind w:left="340" w:hanging="227"/>
        <w:rPr>
          <w:rFonts w:cs="Times New Roman"/>
        </w:rPr>
      </w:pPr>
      <w:r w:rsidRPr="00ED59CA">
        <w:rPr>
          <w:rFonts w:cs="Times New Roman"/>
        </w:rPr>
        <w:t>C. Giá mua ban đầu khoảng 924,18 đô la; giá bán sau 1 năm khoảng 947,60 đô la; tỷ suất sinh lợi trong thời gian nắm giữ khoảng 11,18%</w:t>
      </w:r>
    </w:p>
    <w:p w14:paraId="0A37DAAC" w14:textId="77777777" w:rsidR="0014177F" w:rsidRPr="00ED59CA" w:rsidRDefault="00000000">
      <w:pPr>
        <w:spacing w:after="40"/>
        <w:ind w:left="340" w:hanging="227"/>
        <w:rPr>
          <w:rFonts w:cs="Times New Roman"/>
        </w:rPr>
      </w:pPr>
      <w:r w:rsidRPr="00ED59CA">
        <w:rPr>
          <w:rFonts w:cs="Times New Roman"/>
        </w:rPr>
        <w:t>D. Giá mua ban đầu khoảng 900,00 đô la; giá bán sau 1 năm khoảng 950,00 đô la; tỷ suất sinh lợi trong thời gian nắm giữ khoảng 14,44%</w:t>
      </w:r>
    </w:p>
    <w:p w14:paraId="1BCCBA20" w14:textId="77777777" w:rsidR="0014177F" w:rsidRPr="00ED59CA" w:rsidRDefault="0014177F">
      <w:pPr>
        <w:rPr>
          <w:rFonts w:cs="Times New Roman"/>
        </w:rPr>
      </w:pPr>
    </w:p>
    <w:p w14:paraId="180D1599" w14:textId="77777777" w:rsidR="0014177F" w:rsidRPr="00ED59CA" w:rsidRDefault="00000000">
      <w:pPr>
        <w:spacing w:before="120" w:after="60"/>
        <w:rPr>
          <w:rFonts w:cs="Times New Roman"/>
        </w:rPr>
      </w:pPr>
      <w:r w:rsidRPr="00ED59CA">
        <w:rPr>
          <w:rFonts w:cs="Times New Roman"/>
          <w:b/>
        </w:rPr>
        <w:t xml:space="preserve">Câu 22. </w:t>
      </w:r>
      <w:r w:rsidRPr="00ED59CA">
        <w:rPr>
          <w:rFonts w:cs="Times New Roman"/>
        </w:rPr>
        <w:t>Một người đầu tư 200 triệu đồng với lãi suất 9% mỗi năm, nhập lãi vào gốc mỗi năm một lần. Sau khoảng bao lâu số tiền này tăng lên thành 350 triệu đồng?</w:t>
      </w:r>
    </w:p>
    <w:p w14:paraId="49025C5B" w14:textId="77777777" w:rsidR="0014177F" w:rsidRPr="00ED59CA" w:rsidRDefault="00000000">
      <w:pPr>
        <w:spacing w:after="40"/>
        <w:ind w:left="340" w:hanging="227"/>
        <w:rPr>
          <w:rFonts w:cs="Times New Roman"/>
        </w:rPr>
      </w:pPr>
      <w:r w:rsidRPr="00ED59CA">
        <w:rPr>
          <w:rFonts w:cs="Times New Roman"/>
        </w:rPr>
        <w:t>A. 5,49 năm</w:t>
      </w:r>
    </w:p>
    <w:p w14:paraId="7A9DFDB9" w14:textId="77777777" w:rsidR="0014177F" w:rsidRPr="00ED59CA" w:rsidRDefault="00000000">
      <w:pPr>
        <w:spacing w:after="40"/>
        <w:ind w:left="340" w:hanging="227"/>
        <w:rPr>
          <w:rFonts w:cs="Times New Roman"/>
        </w:rPr>
      </w:pPr>
      <w:r w:rsidRPr="00ED59CA">
        <w:rPr>
          <w:rFonts w:cs="Times New Roman"/>
        </w:rPr>
        <w:t>B. 6,49 năm</w:t>
      </w:r>
    </w:p>
    <w:p w14:paraId="1A1BAD47" w14:textId="77777777" w:rsidR="0014177F" w:rsidRPr="00ED59CA" w:rsidRDefault="00000000">
      <w:pPr>
        <w:spacing w:after="40"/>
        <w:ind w:left="340" w:hanging="227"/>
        <w:rPr>
          <w:rFonts w:cs="Times New Roman"/>
        </w:rPr>
      </w:pPr>
      <w:r w:rsidRPr="00ED59CA">
        <w:rPr>
          <w:rFonts w:cs="Times New Roman"/>
        </w:rPr>
        <w:t>C. 7,49 năm</w:t>
      </w:r>
    </w:p>
    <w:p w14:paraId="32D33511" w14:textId="77777777" w:rsidR="0014177F" w:rsidRPr="00ED59CA" w:rsidRDefault="00000000">
      <w:pPr>
        <w:spacing w:after="40"/>
        <w:ind w:left="340" w:hanging="227"/>
        <w:rPr>
          <w:rFonts w:cs="Times New Roman"/>
        </w:rPr>
      </w:pPr>
      <w:r w:rsidRPr="00ED59CA">
        <w:rPr>
          <w:rFonts w:cs="Times New Roman"/>
        </w:rPr>
        <w:t>D. 8,49 năm</w:t>
      </w:r>
    </w:p>
    <w:p w14:paraId="6BA79076" w14:textId="77777777" w:rsidR="0014177F" w:rsidRPr="00ED59CA" w:rsidRDefault="0014177F">
      <w:pPr>
        <w:rPr>
          <w:rFonts w:cs="Times New Roman"/>
        </w:rPr>
      </w:pPr>
    </w:p>
    <w:p w14:paraId="165DDD0E" w14:textId="77777777" w:rsidR="0014177F" w:rsidRPr="00ED59CA" w:rsidRDefault="00000000">
      <w:pPr>
        <w:spacing w:before="120" w:after="60"/>
        <w:rPr>
          <w:rFonts w:cs="Times New Roman"/>
        </w:rPr>
      </w:pPr>
      <w:r w:rsidRPr="00ED59CA">
        <w:rPr>
          <w:rFonts w:cs="Times New Roman"/>
          <w:b/>
        </w:rPr>
        <w:t xml:space="preserve">Câu 23. </w:t>
      </w:r>
      <w:r w:rsidRPr="00ED59CA">
        <w:rPr>
          <w:rFonts w:cs="Times New Roman"/>
        </w:rPr>
        <w:t>Một công ty vừa trả cổ tức 30.000 đồng mỗi cổ phiếu. Công ty dự kiến giữ lại 40% lợi nhuận để tái đầu tư, và ROE kỳ vọng dài hạn là 15% một năm. Cổ phiếu có beta bằng 1,2. Lãi suất phi rủi ro là 7% một năm, còn tỷ suất sinh lợi kỳ vọng của danh mục thị trường là 12% một năm. Nếu giá thị trường hiện tại của cổ phiếu là 420.000 đồng, kết luận nào đúng nhất theo CAPM kết hợp mô hình Gordon?</w:t>
      </w:r>
    </w:p>
    <w:p w14:paraId="29F62200" w14:textId="77777777" w:rsidR="0014177F" w:rsidRPr="00ED59CA" w:rsidRDefault="00000000">
      <w:pPr>
        <w:spacing w:after="40"/>
        <w:ind w:left="340" w:hanging="227"/>
        <w:rPr>
          <w:rFonts w:cs="Times New Roman"/>
        </w:rPr>
      </w:pPr>
      <w:r w:rsidRPr="00ED59CA">
        <w:rPr>
          <w:rFonts w:cs="Times New Roman"/>
        </w:rPr>
        <w:t>A. Giá trị lý thuyết khoảng 387.805 đồng; cổ phiếu đang bị định giá cao; nên bán</w:t>
      </w:r>
    </w:p>
    <w:p w14:paraId="62833184" w14:textId="77777777" w:rsidR="0014177F" w:rsidRPr="00ED59CA" w:rsidRDefault="00000000">
      <w:pPr>
        <w:spacing w:after="40"/>
        <w:ind w:left="340" w:hanging="227"/>
        <w:rPr>
          <w:rFonts w:cs="Times New Roman"/>
        </w:rPr>
      </w:pPr>
      <w:r w:rsidRPr="00ED59CA">
        <w:rPr>
          <w:rFonts w:cs="Times New Roman"/>
        </w:rPr>
        <w:t>B. Giá trị lý thuyết khoảng 387.805 đồng; cổ phiếu đang bị định giá thấp; nên mua</w:t>
      </w:r>
    </w:p>
    <w:p w14:paraId="5E0F74C9" w14:textId="77777777" w:rsidR="0014177F" w:rsidRPr="00ED59CA" w:rsidRDefault="00000000">
      <w:pPr>
        <w:spacing w:after="40"/>
        <w:ind w:left="340" w:hanging="227"/>
        <w:rPr>
          <w:rFonts w:cs="Times New Roman"/>
        </w:rPr>
      </w:pPr>
      <w:r w:rsidRPr="00ED59CA">
        <w:rPr>
          <w:rFonts w:cs="Times New Roman"/>
        </w:rPr>
        <w:t>C. Giá trị lý thuyết khoảng 454.286 đồng; cổ phiếu đang bị định giá thấp; nên mua</w:t>
      </w:r>
    </w:p>
    <w:p w14:paraId="12002913" w14:textId="77777777" w:rsidR="0014177F" w:rsidRPr="00ED59CA" w:rsidRDefault="00000000">
      <w:pPr>
        <w:spacing w:after="40"/>
        <w:ind w:left="340" w:hanging="227"/>
        <w:rPr>
          <w:rFonts w:cs="Times New Roman"/>
        </w:rPr>
      </w:pPr>
      <w:r w:rsidRPr="00ED59CA">
        <w:rPr>
          <w:rFonts w:cs="Times New Roman"/>
        </w:rPr>
        <w:lastRenderedPageBreak/>
        <w:t>D. Giá trị lý thuyết khoảng 454.286 đồng; cổ phiếu đang bị định giá cao; nên bán</w:t>
      </w:r>
    </w:p>
    <w:p w14:paraId="2B348084" w14:textId="77777777" w:rsidR="0014177F" w:rsidRPr="00ED59CA" w:rsidRDefault="0014177F">
      <w:pPr>
        <w:rPr>
          <w:rFonts w:cs="Times New Roman"/>
        </w:rPr>
      </w:pPr>
    </w:p>
    <w:p w14:paraId="18330DCA" w14:textId="77777777" w:rsidR="0014177F" w:rsidRPr="00ED59CA" w:rsidRDefault="00000000">
      <w:pPr>
        <w:spacing w:before="120" w:after="60"/>
        <w:rPr>
          <w:rFonts w:cs="Times New Roman"/>
        </w:rPr>
      </w:pPr>
      <w:r w:rsidRPr="00ED59CA">
        <w:rPr>
          <w:rFonts w:cs="Times New Roman"/>
          <w:b/>
        </w:rPr>
        <w:t xml:space="preserve">Câu 24. </w:t>
      </w:r>
      <w:r w:rsidRPr="00ED59CA">
        <w:rPr>
          <w:rFonts w:cs="Times New Roman"/>
        </w:rPr>
        <w:t>Một danh mục đầu tư gồm 30% vốn vào tài sản A, 45% vốn vào tài sản B và 25% vốn vào tài sản C. Lợi nhuận kỳ vọng của ba tài sản lần lượt là 12%, 16% và 9%. Lợi nhuận kỳ vọng của danh mục gần nhất là bao nhiêu?</w:t>
      </w:r>
    </w:p>
    <w:p w14:paraId="79A4BCF2" w14:textId="77777777" w:rsidR="0014177F" w:rsidRPr="00ED59CA" w:rsidRDefault="00000000">
      <w:pPr>
        <w:spacing w:after="40"/>
        <w:ind w:left="340" w:hanging="227"/>
        <w:rPr>
          <w:rFonts w:cs="Times New Roman"/>
        </w:rPr>
      </w:pPr>
      <w:r w:rsidRPr="00ED59CA">
        <w:rPr>
          <w:rFonts w:cs="Times New Roman"/>
        </w:rPr>
        <w:t>A. 12,55%</w:t>
      </w:r>
    </w:p>
    <w:p w14:paraId="3FF18374" w14:textId="77777777" w:rsidR="0014177F" w:rsidRPr="00ED59CA" w:rsidRDefault="00000000">
      <w:pPr>
        <w:spacing w:after="40"/>
        <w:ind w:left="340" w:hanging="227"/>
        <w:rPr>
          <w:rFonts w:cs="Times New Roman"/>
        </w:rPr>
      </w:pPr>
      <w:r w:rsidRPr="00ED59CA">
        <w:rPr>
          <w:rFonts w:cs="Times New Roman"/>
        </w:rPr>
        <w:t>B. 13,05%</w:t>
      </w:r>
    </w:p>
    <w:p w14:paraId="2F4CD694" w14:textId="77777777" w:rsidR="0014177F" w:rsidRPr="00ED59CA" w:rsidRDefault="00000000">
      <w:pPr>
        <w:spacing w:after="40"/>
        <w:ind w:left="340" w:hanging="227"/>
        <w:rPr>
          <w:rFonts w:cs="Times New Roman"/>
        </w:rPr>
      </w:pPr>
      <w:r w:rsidRPr="00ED59CA">
        <w:rPr>
          <w:rFonts w:cs="Times New Roman"/>
        </w:rPr>
        <w:t>C. 13,55%</w:t>
      </w:r>
    </w:p>
    <w:p w14:paraId="31D0B2A6" w14:textId="77777777" w:rsidR="0014177F" w:rsidRPr="00ED59CA" w:rsidRDefault="00000000">
      <w:pPr>
        <w:spacing w:after="40"/>
        <w:ind w:left="340" w:hanging="227"/>
        <w:rPr>
          <w:rFonts w:cs="Times New Roman"/>
        </w:rPr>
      </w:pPr>
      <w:r w:rsidRPr="00ED59CA">
        <w:rPr>
          <w:rFonts w:cs="Times New Roman"/>
        </w:rPr>
        <w:t>D. 14,05%</w:t>
      </w:r>
    </w:p>
    <w:p w14:paraId="2E625DB4" w14:textId="77777777" w:rsidR="0014177F" w:rsidRPr="00ED59CA" w:rsidRDefault="0014177F">
      <w:pPr>
        <w:rPr>
          <w:rFonts w:cs="Times New Roman"/>
        </w:rPr>
      </w:pPr>
    </w:p>
    <w:p w14:paraId="0EB17C3D" w14:textId="77777777" w:rsidR="0014177F" w:rsidRPr="00ED59CA" w:rsidRDefault="00000000">
      <w:pPr>
        <w:spacing w:before="120" w:after="60"/>
        <w:rPr>
          <w:rFonts w:cs="Times New Roman"/>
        </w:rPr>
      </w:pPr>
      <w:r w:rsidRPr="00ED59CA">
        <w:rPr>
          <w:rFonts w:cs="Times New Roman"/>
          <w:b/>
        </w:rPr>
        <w:t xml:space="preserve">Câu 25. </w:t>
      </w:r>
      <w:r w:rsidRPr="00ED59CA">
        <w:rPr>
          <w:rFonts w:cs="Times New Roman"/>
        </w:rPr>
        <w:t>Theo CAPM, loại rủi ro nào được thị trường trả công bằng lợi nhuận kỳ vọng cao hơn?</w:t>
      </w:r>
    </w:p>
    <w:p w14:paraId="49F7EC54" w14:textId="77777777" w:rsidR="0014177F" w:rsidRPr="00ED59CA" w:rsidRDefault="00000000">
      <w:pPr>
        <w:spacing w:after="40"/>
        <w:ind w:left="340" w:hanging="227"/>
        <w:rPr>
          <w:rFonts w:cs="Times New Roman"/>
        </w:rPr>
      </w:pPr>
      <w:r w:rsidRPr="00ED59CA">
        <w:rPr>
          <w:rFonts w:cs="Times New Roman"/>
        </w:rPr>
        <w:t>A. Rủi ro riêng của từng công ty</w:t>
      </w:r>
    </w:p>
    <w:p w14:paraId="473226E3" w14:textId="77777777" w:rsidR="0014177F" w:rsidRPr="00ED59CA" w:rsidRDefault="00000000">
      <w:pPr>
        <w:spacing w:after="40"/>
        <w:ind w:left="340" w:hanging="227"/>
        <w:rPr>
          <w:rFonts w:cs="Times New Roman"/>
        </w:rPr>
      </w:pPr>
      <w:r w:rsidRPr="00ED59CA">
        <w:rPr>
          <w:rFonts w:cs="Times New Roman"/>
        </w:rPr>
        <w:t>B. Rủi ro hệ thống, đo bằng beta</w:t>
      </w:r>
    </w:p>
    <w:p w14:paraId="6A0A9A2B" w14:textId="77777777" w:rsidR="0014177F" w:rsidRPr="00ED59CA" w:rsidRDefault="00000000">
      <w:pPr>
        <w:spacing w:after="40"/>
        <w:ind w:left="340" w:hanging="227"/>
        <w:rPr>
          <w:rFonts w:cs="Times New Roman"/>
        </w:rPr>
      </w:pPr>
      <w:r w:rsidRPr="00ED59CA">
        <w:rPr>
          <w:rFonts w:cs="Times New Roman"/>
        </w:rPr>
        <w:t>C. Mọi loại rủi ro đều được trả công như nhau</w:t>
      </w:r>
    </w:p>
    <w:p w14:paraId="33C95D4E" w14:textId="77777777" w:rsidR="0014177F" w:rsidRPr="00ED59CA" w:rsidRDefault="00000000">
      <w:pPr>
        <w:spacing w:after="40"/>
        <w:ind w:left="340" w:hanging="227"/>
        <w:rPr>
          <w:rFonts w:cs="Times New Roman"/>
        </w:rPr>
      </w:pPr>
      <w:r w:rsidRPr="00ED59CA">
        <w:rPr>
          <w:rFonts w:cs="Times New Roman"/>
        </w:rPr>
        <w:t>D. Chỉ rủi ro kế toán</w:t>
      </w:r>
    </w:p>
    <w:p w14:paraId="4F0D5293" w14:textId="77777777" w:rsidR="0014177F" w:rsidRPr="00ED59CA" w:rsidRDefault="0014177F">
      <w:pPr>
        <w:rPr>
          <w:rFonts w:cs="Times New Roman"/>
        </w:rPr>
      </w:pPr>
    </w:p>
    <w:p w14:paraId="4D25B80E" w14:textId="77777777" w:rsidR="0014177F" w:rsidRPr="00ED59CA" w:rsidRDefault="00000000">
      <w:pPr>
        <w:spacing w:before="120" w:after="60"/>
        <w:rPr>
          <w:rFonts w:cs="Times New Roman"/>
        </w:rPr>
      </w:pPr>
      <w:r w:rsidRPr="00ED59CA">
        <w:rPr>
          <w:rFonts w:cs="Times New Roman"/>
          <w:b/>
        </w:rPr>
        <w:t xml:space="preserve">Câu 26. </w:t>
      </w:r>
      <w:r w:rsidRPr="00ED59CA">
        <w:rPr>
          <w:rFonts w:cs="Times New Roman"/>
        </w:rPr>
        <w:t>Một trái phiếu không trả lãi định kỳ có mệnh giá 1.000 đô la và còn 8 năm nữa đáo hạn. Nếu nhà đầu tư đòi hỏi suất sinh lợi 11% mỗi năm, giá trái phiếu gần nhất là bao nhiêu?</w:t>
      </w:r>
    </w:p>
    <w:p w14:paraId="082AEA6B" w14:textId="3D3E8555" w:rsidR="0014177F" w:rsidRPr="00ED59CA" w:rsidRDefault="00000000" w:rsidP="00ED59CA">
      <w:pPr>
        <w:spacing w:after="40"/>
        <w:ind w:left="340" w:hanging="227"/>
        <w:rPr>
          <w:rFonts w:cs="Times New Roman"/>
        </w:rPr>
      </w:pPr>
      <w:r w:rsidRPr="00ED59CA">
        <w:rPr>
          <w:rFonts w:cs="Times New Roman"/>
        </w:rPr>
        <w:t>A. 413,93 đô la</w:t>
      </w:r>
      <w:r w:rsidR="00ED59CA">
        <w:rPr>
          <w:rFonts w:cs="Times New Roman"/>
        </w:rPr>
        <w:tab/>
      </w:r>
      <w:r w:rsidR="00ED59CA">
        <w:rPr>
          <w:rFonts w:cs="Times New Roman"/>
        </w:rPr>
        <w:tab/>
      </w:r>
      <w:r w:rsidRPr="00ED59CA">
        <w:rPr>
          <w:rFonts w:cs="Times New Roman"/>
        </w:rPr>
        <w:t>B. 433,93 đô la</w:t>
      </w:r>
      <w:r w:rsidR="00ED59CA">
        <w:rPr>
          <w:rFonts w:cs="Times New Roman"/>
        </w:rPr>
        <w:tab/>
      </w:r>
      <w:r w:rsidRPr="00ED59CA">
        <w:rPr>
          <w:rFonts w:cs="Times New Roman"/>
        </w:rPr>
        <w:t>C. 453,93 đô la</w:t>
      </w:r>
      <w:r w:rsidR="00ED59CA">
        <w:rPr>
          <w:rFonts w:cs="Times New Roman"/>
        </w:rPr>
        <w:tab/>
      </w:r>
      <w:r w:rsidRPr="00ED59CA">
        <w:rPr>
          <w:rFonts w:cs="Times New Roman"/>
        </w:rPr>
        <w:t>D. 473,93 đô la</w:t>
      </w:r>
    </w:p>
    <w:p w14:paraId="716FB667" w14:textId="77777777" w:rsidR="0014177F" w:rsidRPr="00ED59CA" w:rsidRDefault="0014177F">
      <w:pPr>
        <w:rPr>
          <w:rFonts w:cs="Times New Roman"/>
        </w:rPr>
      </w:pPr>
    </w:p>
    <w:p w14:paraId="65B57BB6" w14:textId="77777777" w:rsidR="0014177F" w:rsidRPr="00ED59CA" w:rsidRDefault="00000000">
      <w:pPr>
        <w:spacing w:before="120" w:after="60"/>
        <w:rPr>
          <w:rFonts w:cs="Times New Roman"/>
        </w:rPr>
      </w:pPr>
      <w:r w:rsidRPr="00ED59CA">
        <w:rPr>
          <w:rFonts w:cs="Times New Roman"/>
          <w:b/>
        </w:rPr>
        <w:t xml:space="preserve">Câu 27. </w:t>
      </w:r>
      <w:r w:rsidRPr="00ED59CA">
        <w:rPr>
          <w:rFonts w:cs="Times New Roman"/>
        </w:rPr>
        <w:t>Một ngân hàng niêm yết lãi suất danh nghĩa 12% mỗi năm và ghép lãi hàng tháng. Lãi suất hiệu dụng năm gần nhất là bao nhiêu?</w:t>
      </w:r>
    </w:p>
    <w:p w14:paraId="70C4950E" w14:textId="0AB94357" w:rsidR="0014177F" w:rsidRPr="00ED59CA" w:rsidRDefault="00000000" w:rsidP="00ED59CA">
      <w:pPr>
        <w:spacing w:after="40"/>
        <w:ind w:left="340" w:hanging="227"/>
        <w:rPr>
          <w:rFonts w:cs="Times New Roman"/>
        </w:rPr>
      </w:pPr>
      <w:r w:rsidRPr="00ED59CA">
        <w:rPr>
          <w:rFonts w:cs="Times New Roman"/>
        </w:rPr>
        <w:t>A. 12,00%</w:t>
      </w:r>
      <w:r w:rsidR="00ED59CA">
        <w:rPr>
          <w:rFonts w:cs="Times New Roman"/>
        </w:rPr>
        <w:tab/>
      </w:r>
      <w:r w:rsidR="00ED59CA">
        <w:rPr>
          <w:rFonts w:cs="Times New Roman"/>
        </w:rPr>
        <w:tab/>
      </w:r>
      <w:r w:rsidRPr="00ED59CA">
        <w:rPr>
          <w:rFonts w:cs="Times New Roman"/>
        </w:rPr>
        <w:t>B. 12,36%</w:t>
      </w:r>
      <w:r w:rsidR="00ED59CA">
        <w:rPr>
          <w:rFonts w:cs="Times New Roman"/>
        </w:rPr>
        <w:tab/>
      </w:r>
      <w:r w:rsidR="00ED59CA">
        <w:rPr>
          <w:rFonts w:cs="Times New Roman"/>
        </w:rPr>
        <w:tab/>
      </w:r>
      <w:r w:rsidRPr="00ED59CA">
        <w:rPr>
          <w:rFonts w:cs="Times New Roman"/>
        </w:rPr>
        <w:t>C. 12,68%</w:t>
      </w:r>
      <w:r w:rsidR="00ED59CA">
        <w:rPr>
          <w:rFonts w:cs="Times New Roman"/>
        </w:rPr>
        <w:tab/>
      </w:r>
      <w:r w:rsidR="00ED59CA">
        <w:rPr>
          <w:rFonts w:cs="Times New Roman"/>
        </w:rPr>
        <w:tab/>
      </w:r>
      <w:r w:rsidRPr="00ED59CA">
        <w:rPr>
          <w:rFonts w:cs="Times New Roman"/>
        </w:rPr>
        <w:t>D. 13,02%</w:t>
      </w:r>
    </w:p>
    <w:p w14:paraId="40973259" w14:textId="77777777" w:rsidR="0014177F" w:rsidRPr="00ED59CA" w:rsidRDefault="0014177F">
      <w:pPr>
        <w:rPr>
          <w:rFonts w:cs="Times New Roman"/>
        </w:rPr>
      </w:pPr>
    </w:p>
    <w:p w14:paraId="03734858" w14:textId="77777777" w:rsidR="0014177F" w:rsidRPr="00ED59CA" w:rsidRDefault="00000000">
      <w:pPr>
        <w:spacing w:before="120" w:after="60"/>
        <w:rPr>
          <w:rFonts w:cs="Times New Roman"/>
        </w:rPr>
      </w:pPr>
      <w:r w:rsidRPr="00ED59CA">
        <w:rPr>
          <w:rFonts w:cs="Times New Roman"/>
          <w:b/>
        </w:rPr>
        <w:t xml:space="preserve">Câu 28. </w:t>
      </w:r>
      <w:r w:rsidRPr="00ED59CA">
        <w:rPr>
          <w:rFonts w:cs="Times New Roman"/>
        </w:rPr>
        <w:t>Hôm nay một người gửi 180 triệu đồng vào ngân hàng. Ngân hàng trả lãi 8% mỗi năm và nhập lãi vào gốc mỗi năm một lần. Sau 5 năm, người đó có gần nhất bao nhiêu tiền?</w:t>
      </w:r>
    </w:p>
    <w:p w14:paraId="52566371" w14:textId="13A58FD9" w:rsidR="0014177F" w:rsidRPr="00ED59CA" w:rsidRDefault="00000000" w:rsidP="00ED59CA">
      <w:pPr>
        <w:spacing w:after="40"/>
        <w:ind w:left="340" w:hanging="227"/>
        <w:rPr>
          <w:rFonts w:cs="Times New Roman"/>
        </w:rPr>
      </w:pPr>
      <w:r w:rsidRPr="00ED59CA">
        <w:rPr>
          <w:rFonts w:cs="Times New Roman"/>
        </w:rPr>
        <w:t>A. 252,48 triệu đồng</w:t>
      </w:r>
      <w:r w:rsidR="00ED59CA">
        <w:rPr>
          <w:rFonts w:cs="Times New Roman"/>
        </w:rPr>
        <w:tab/>
      </w:r>
      <w:r w:rsidR="00ED59CA">
        <w:rPr>
          <w:rFonts w:cs="Times New Roman"/>
        </w:rPr>
        <w:tab/>
      </w:r>
      <w:r w:rsidR="00ED59CA">
        <w:rPr>
          <w:rFonts w:cs="Times New Roman"/>
        </w:rPr>
        <w:tab/>
      </w:r>
      <w:r w:rsidR="00ED59CA">
        <w:rPr>
          <w:rFonts w:cs="Times New Roman"/>
        </w:rPr>
        <w:tab/>
      </w:r>
      <w:r w:rsidR="00ED59CA">
        <w:rPr>
          <w:rFonts w:cs="Times New Roman"/>
        </w:rPr>
        <w:tab/>
      </w:r>
      <w:r w:rsidR="00ED59CA">
        <w:rPr>
          <w:rFonts w:cs="Times New Roman"/>
        </w:rPr>
        <w:tab/>
      </w:r>
      <w:r w:rsidRPr="00ED59CA">
        <w:rPr>
          <w:rFonts w:cs="Times New Roman"/>
        </w:rPr>
        <w:t>B. 264,48 triệu đồng</w:t>
      </w:r>
    </w:p>
    <w:p w14:paraId="2CC346AC" w14:textId="278530A5" w:rsidR="0014177F" w:rsidRPr="00ED59CA" w:rsidRDefault="00000000" w:rsidP="00ED59CA">
      <w:pPr>
        <w:spacing w:after="40"/>
        <w:ind w:left="340" w:hanging="227"/>
        <w:rPr>
          <w:rFonts w:cs="Times New Roman"/>
        </w:rPr>
      </w:pPr>
      <w:r w:rsidRPr="00ED59CA">
        <w:rPr>
          <w:rFonts w:cs="Times New Roman"/>
        </w:rPr>
        <w:t>C. 272,16 triệu đồng</w:t>
      </w:r>
      <w:r w:rsidR="00ED59CA">
        <w:rPr>
          <w:rFonts w:cs="Times New Roman"/>
        </w:rPr>
        <w:tab/>
      </w:r>
      <w:r w:rsidR="00ED59CA">
        <w:rPr>
          <w:rFonts w:cs="Times New Roman"/>
        </w:rPr>
        <w:tab/>
      </w:r>
      <w:r w:rsidR="00ED59CA">
        <w:rPr>
          <w:rFonts w:cs="Times New Roman"/>
        </w:rPr>
        <w:tab/>
      </w:r>
      <w:r w:rsidR="00ED59CA">
        <w:rPr>
          <w:rFonts w:cs="Times New Roman"/>
        </w:rPr>
        <w:tab/>
      </w:r>
      <w:r w:rsidR="00ED59CA">
        <w:rPr>
          <w:rFonts w:cs="Times New Roman"/>
        </w:rPr>
        <w:tab/>
      </w:r>
      <w:r w:rsidR="00ED59CA">
        <w:rPr>
          <w:rFonts w:cs="Times New Roman"/>
        </w:rPr>
        <w:tab/>
      </w:r>
      <w:r w:rsidRPr="00ED59CA">
        <w:rPr>
          <w:rFonts w:cs="Times New Roman"/>
        </w:rPr>
        <w:t>D. 285,93 triệu đồng</w:t>
      </w:r>
    </w:p>
    <w:p w14:paraId="5A7AF5E5" w14:textId="77777777" w:rsidR="0014177F" w:rsidRPr="00ED59CA" w:rsidRDefault="0014177F">
      <w:pPr>
        <w:rPr>
          <w:rFonts w:cs="Times New Roman"/>
        </w:rPr>
      </w:pPr>
    </w:p>
    <w:p w14:paraId="3A3841FC" w14:textId="77777777" w:rsidR="0014177F" w:rsidRPr="00ED59CA" w:rsidRDefault="00000000">
      <w:pPr>
        <w:spacing w:before="120" w:after="60"/>
        <w:rPr>
          <w:rFonts w:cs="Times New Roman"/>
        </w:rPr>
      </w:pPr>
      <w:r w:rsidRPr="00ED59CA">
        <w:rPr>
          <w:rFonts w:cs="Times New Roman"/>
          <w:b/>
        </w:rPr>
        <w:t xml:space="preserve">Câu 29. </w:t>
      </w:r>
      <w:r w:rsidRPr="00ED59CA">
        <w:rPr>
          <w:rFonts w:cs="Times New Roman"/>
        </w:rPr>
        <w:t>Một cổ phiếu có 3 khả năng sinh lợi trong năm tới như sau: 30% khả năng lãi 18%, 50% khả năng lãi 10%, và 20% khả năng lỗ 12%. Độ lệch chuẩn của tỷ suất sinh lợi gần nhất là bao nhiêu?</w:t>
      </w:r>
    </w:p>
    <w:p w14:paraId="1CFDF859" w14:textId="437763B7" w:rsidR="0014177F" w:rsidRPr="00ED59CA" w:rsidRDefault="00000000" w:rsidP="00ED59CA">
      <w:pPr>
        <w:spacing w:after="40"/>
        <w:ind w:left="340" w:hanging="227"/>
        <w:rPr>
          <w:rFonts w:cs="Times New Roman"/>
        </w:rPr>
      </w:pPr>
      <w:r w:rsidRPr="00ED59CA">
        <w:rPr>
          <w:rFonts w:cs="Times New Roman"/>
        </w:rPr>
        <w:t>A. 8,58%</w:t>
      </w:r>
      <w:r w:rsidR="00ED59CA">
        <w:rPr>
          <w:rFonts w:cs="Times New Roman"/>
        </w:rPr>
        <w:tab/>
      </w:r>
      <w:r w:rsidR="00ED59CA">
        <w:rPr>
          <w:rFonts w:cs="Times New Roman"/>
        </w:rPr>
        <w:tab/>
      </w:r>
      <w:r w:rsidRPr="00ED59CA">
        <w:rPr>
          <w:rFonts w:cs="Times New Roman"/>
        </w:rPr>
        <w:t>B. 10,58%</w:t>
      </w:r>
      <w:r w:rsidR="00ED59CA">
        <w:rPr>
          <w:rFonts w:cs="Times New Roman"/>
        </w:rPr>
        <w:tab/>
      </w:r>
      <w:r w:rsidR="00ED59CA">
        <w:rPr>
          <w:rFonts w:cs="Times New Roman"/>
        </w:rPr>
        <w:tab/>
      </w:r>
      <w:r w:rsidRPr="00ED59CA">
        <w:rPr>
          <w:rFonts w:cs="Times New Roman"/>
        </w:rPr>
        <w:t>C. 12,58%</w:t>
      </w:r>
      <w:r w:rsidR="00ED59CA">
        <w:rPr>
          <w:rFonts w:cs="Times New Roman"/>
        </w:rPr>
        <w:tab/>
      </w:r>
      <w:r w:rsidR="00ED59CA">
        <w:rPr>
          <w:rFonts w:cs="Times New Roman"/>
        </w:rPr>
        <w:tab/>
      </w:r>
      <w:r w:rsidRPr="00ED59CA">
        <w:rPr>
          <w:rFonts w:cs="Times New Roman"/>
        </w:rPr>
        <w:t>D. 14,58%</w:t>
      </w:r>
    </w:p>
    <w:p w14:paraId="562D2BFF" w14:textId="77777777" w:rsidR="0014177F" w:rsidRPr="00ED59CA" w:rsidRDefault="0014177F">
      <w:pPr>
        <w:rPr>
          <w:rFonts w:cs="Times New Roman"/>
        </w:rPr>
      </w:pPr>
    </w:p>
    <w:p w14:paraId="1DFDC249" w14:textId="77777777" w:rsidR="0014177F" w:rsidRPr="00ED59CA" w:rsidRDefault="00000000">
      <w:pPr>
        <w:spacing w:before="120" w:after="60"/>
        <w:rPr>
          <w:rFonts w:cs="Times New Roman"/>
        </w:rPr>
      </w:pPr>
      <w:r w:rsidRPr="00ED59CA">
        <w:rPr>
          <w:rFonts w:cs="Times New Roman"/>
          <w:b/>
        </w:rPr>
        <w:t xml:space="preserve">Câu 30. </w:t>
      </w:r>
      <w:r w:rsidRPr="00ED59CA">
        <w:rPr>
          <w:rFonts w:cs="Times New Roman"/>
        </w:rPr>
        <w:t>Cuối mỗi năm, một người gửi 30 triệu đồng vào ngân hàng trong 6 năm liên tiếp. Ngân hàng trả lãi 10% mỗi năm. Cuối năm thứ 6, người đó có gần nhất bao nhiêu tiền?</w:t>
      </w:r>
    </w:p>
    <w:p w14:paraId="19A03839" w14:textId="1C3FA059" w:rsidR="0014177F" w:rsidRPr="00ED59CA" w:rsidRDefault="00000000" w:rsidP="00ED59CA">
      <w:pPr>
        <w:spacing w:after="40"/>
        <w:ind w:left="340" w:hanging="227"/>
        <w:rPr>
          <w:rFonts w:cs="Times New Roman"/>
        </w:rPr>
      </w:pPr>
      <w:r w:rsidRPr="00ED59CA">
        <w:rPr>
          <w:rFonts w:cs="Times New Roman"/>
        </w:rPr>
        <w:t>A. 221,47 triệu đồng</w:t>
      </w:r>
      <w:r w:rsidR="00ED59CA">
        <w:rPr>
          <w:rFonts w:cs="Times New Roman"/>
        </w:rPr>
        <w:tab/>
      </w:r>
      <w:r w:rsidR="00ED59CA">
        <w:rPr>
          <w:rFonts w:cs="Times New Roman"/>
        </w:rPr>
        <w:tab/>
      </w:r>
      <w:r w:rsidR="00ED59CA">
        <w:rPr>
          <w:rFonts w:cs="Times New Roman"/>
        </w:rPr>
        <w:tab/>
      </w:r>
      <w:r w:rsidR="00ED59CA">
        <w:rPr>
          <w:rFonts w:cs="Times New Roman"/>
        </w:rPr>
        <w:tab/>
      </w:r>
      <w:r w:rsidR="00ED59CA">
        <w:rPr>
          <w:rFonts w:cs="Times New Roman"/>
        </w:rPr>
        <w:tab/>
      </w:r>
      <w:r w:rsidR="00ED59CA">
        <w:rPr>
          <w:rFonts w:cs="Times New Roman"/>
        </w:rPr>
        <w:tab/>
      </w:r>
      <w:r w:rsidRPr="00ED59CA">
        <w:rPr>
          <w:rFonts w:cs="Times New Roman"/>
        </w:rPr>
        <w:t>B. 231,47 triệu đồng</w:t>
      </w:r>
    </w:p>
    <w:p w14:paraId="49FDD0EB" w14:textId="0164D747" w:rsidR="0014177F" w:rsidRPr="00ED59CA" w:rsidRDefault="00000000" w:rsidP="00ED59CA">
      <w:pPr>
        <w:spacing w:after="40"/>
        <w:ind w:left="340" w:hanging="227"/>
        <w:rPr>
          <w:rFonts w:cs="Times New Roman"/>
        </w:rPr>
      </w:pPr>
      <w:r w:rsidRPr="00ED59CA">
        <w:rPr>
          <w:rFonts w:cs="Times New Roman"/>
        </w:rPr>
        <w:t>C. 241,47 triệu đồng</w:t>
      </w:r>
      <w:r w:rsidR="00ED59CA">
        <w:rPr>
          <w:rFonts w:cs="Times New Roman"/>
        </w:rPr>
        <w:tab/>
      </w:r>
      <w:r w:rsidR="00ED59CA">
        <w:rPr>
          <w:rFonts w:cs="Times New Roman"/>
        </w:rPr>
        <w:tab/>
      </w:r>
      <w:r w:rsidR="00ED59CA">
        <w:rPr>
          <w:rFonts w:cs="Times New Roman"/>
        </w:rPr>
        <w:tab/>
      </w:r>
      <w:r w:rsidR="00ED59CA">
        <w:rPr>
          <w:rFonts w:cs="Times New Roman"/>
        </w:rPr>
        <w:tab/>
      </w:r>
      <w:r w:rsidR="00ED59CA">
        <w:rPr>
          <w:rFonts w:cs="Times New Roman"/>
        </w:rPr>
        <w:tab/>
      </w:r>
      <w:r w:rsidR="00ED59CA">
        <w:rPr>
          <w:rFonts w:cs="Times New Roman"/>
        </w:rPr>
        <w:tab/>
      </w:r>
      <w:r w:rsidRPr="00ED59CA">
        <w:rPr>
          <w:rFonts w:cs="Times New Roman"/>
        </w:rPr>
        <w:t>D. 251,47 triệu đồng</w:t>
      </w:r>
    </w:p>
    <w:p w14:paraId="29449A78" w14:textId="77777777" w:rsidR="0014177F" w:rsidRPr="00ED59CA" w:rsidRDefault="0014177F">
      <w:pPr>
        <w:rPr>
          <w:rFonts w:cs="Times New Roman"/>
        </w:rPr>
      </w:pPr>
    </w:p>
    <w:sectPr w:rsidR="0014177F" w:rsidRPr="00ED59CA" w:rsidSect="00ED59CA">
      <w:pgSz w:w="12240" w:h="15840"/>
      <w:pgMar w:top="567" w:right="1134"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033716">
    <w:abstractNumId w:val="8"/>
  </w:num>
  <w:num w:numId="2" w16cid:durableId="1285429432">
    <w:abstractNumId w:val="6"/>
  </w:num>
  <w:num w:numId="3" w16cid:durableId="54597174">
    <w:abstractNumId w:val="5"/>
  </w:num>
  <w:num w:numId="4" w16cid:durableId="281807276">
    <w:abstractNumId w:val="4"/>
  </w:num>
  <w:num w:numId="5" w16cid:durableId="1745105267">
    <w:abstractNumId w:val="7"/>
  </w:num>
  <w:num w:numId="6" w16cid:durableId="74867450">
    <w:abstractNumId w:val="3"/>
  </w:num>
  <w:num w:numId="7" w16cid:durableId="1448964732">
    <w:abstractNumId w:val="2"/>
  </w:num>
  <w:num w:numId="8" w16cid:durableId="33239247">
    <w:abstractNumId w:val="1"/>
  </w:num>
  <w:num w:numId="9" w16cid:durableId="534544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77F"/>
    <w:rsid w:val="0015074B"/>
    <w:rsid w:val="0029639D"/>
    <w:rsid w:val="00326F90"/>
    <w:rsid w:val="008D7541"/>
    <w:rsid w:val="00AA1D8D"/>
    <w:rsid w:val="00B47730"/>
    <w:rsid w:val="00CB0664"/>
    <w:rsid w:val="00ED59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45F69"/>
  <w14:defaultImageDpi w14:val="300"/>
  <w15:docId w15:val="{060EA9DF-CBFF-4C92-8CDA-23D8F1BDD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1510</Words>
  <Characters>8607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HIEU Pham</cp:lastModifiedBy>
  <cp:revision>2</cp:revision>
  <dcterms:created xsi:type="dcterms:W3CDTF">2013-12-23T23:15:00Z</dcterms:created>
  <dcterms:modified xsi:type="dcterms:W3CDTF">2026-03-17T14:33:00Z</dcterms:modified>
  <cp:category/>
</cp:coreProperties>
</file>